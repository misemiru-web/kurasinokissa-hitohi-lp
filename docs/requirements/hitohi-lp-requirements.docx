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80"/>
        <w:jc w:val="left"/>
      </w:pPr>
      <w:r>
        <w:rPr>
          <w:rFonts w:ascii="Noto Sans CJK JP" w:hAnsi="Noto Sans CJK JP"/>
          <w:b/>
          <w:color w:val="8A6A50"/>
          <w:sz w:val="20"/>
        </w:rPr>
        <w:t>LP REQUIREMENTS</w:t>
      </w:r>
    </w:p>
    <w:p>
      <w:pPr>
        <w:pStyle w:val="Title"/>
        <w:spacing w:before="0" w:after="80"/>
      </w:pPr>
      <w:r>
        <w:t>暮らしの喫茶 ひとひ</w:t>
        <w:br/>
      </w:r>
      <w:r>
        <w:rPr>
          <w:color w:val="445344"/>
          <w:sz w:val="40"/>
        </w:rPr>
        <w:t>営業用サンプルLP 要件定義書</w:t>
      </w:r>
    </w:p>
    <w:p>
      <w:pPr>
        <w:pStyle w:val="Lead"/>
        <w:spacing w:before="0" w:after="80"/>
      </w:pPr>
      <w:r>
        <w:t>佐潟の自然、食、手仕事。Instagramに分散している魅力を、初めて訪れる人にも一度で伝わる1ページへ。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68000" cy="3080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sakata_lake_suns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308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spacing w:after="100"/>
        <w:jc w:val="center"/>
      </w:pPr>
      <w:r>
        <w:t>写真候補：佐潟の風景（公式Instagram提供素材／営業サンプル利用許可確認済み）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8D4CB"/>
          <w:left w:val="single" w:sz="6" w:space="0" w:color="D8D4CB"/>
          <w:bottom w:val="single" w:sz="6" w:space="0" w:color="D8D4CB"/>
          <w:right w:val="single" w:sz="6" w:space="0" w:color="D8D4CB"/>
          <w:insideH w:val="single" w:sz="6" w:space="0" w:color="D8D4CB"/>
          <w:insideV w:val="single" w:sz="6" w:space="0" w:color="D8D4CB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F2EDE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Noto Sans CJK JP" w:hAnsi="Noto Sans CJK JP" w:eastAsia="Noto Sans CJK JP"/>
                <w:b/>
                <w:sz w:val="16"/>
              </w:rPr>
              <w:t>作成日</w:t>
            </w:r>
          </w:p>
        </w:tc>
        <w:tc>
          <w:tcPr>
            <w:tcW w:type="dxa" w:w="74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Noto Sans CJK JP" w:hAnsi="Noto Sans CJK JP" w:eastAsia="Noto Sans CJK JP"/>
                <w:sz w:val="16"/>
              </w:rPr>
              <w:t>2026年9月3日</w:t>
            </w:r>
          </w:p>
        </w:tc>
      </w:tr>
      <w:tr>
        <w:tc>
          <w:tcPr>
            <w:tcW w:type="dxa" w:w="1928"/>
            <w:shd w:fill="F2EDE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74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Noto Sans CJK JP" w:hAnsi="Noto Sans CJK JP" w:eastAsia="Noto Sans CJK JP"/>
                <w:sz w:val="16"/>
              </w:rPr>
              <w:t>暮らしの喫茶 ひとひ（HITOHI）</w:t>
            </w:r>
          </w:p>
        </w:tc>
      </w:tr>
      <w:tr>
        <w:tc>
          <w:tcPr>
            <w:tcW w:type="dxa" w:w="1928"/>
            <w:shd w:fill="F2EDE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Noto Sans CJK JP" w:hAnsi="Noto Sans CJK JP" w:eastAsia="Noto Sans CJK JP"/>
                <w:b/>
                <w:sz w:val="16"/>
              </w:rPr>
              <w:t>LP種別</w:t>
            </w:r>
          </w:p>
        </w:tc>
        <w:tc>
          <w:tcPr>
            <w:tcW w:type="dxa" w:w="74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Noto Sans CJK JP" w:hAnsi="Noto Sans CJK JP" w:eastAsia="Noto Sans CJK JP"/>
                <w:sz w:val="16"/>
              </w:rPr>
              <w:t>営業用無料サンプル／1ページ・レスポンシブ</w:t>
            </w:r>
          </w:p>
        </w:tc>
      </w:tr>
      <w:tr>
        <w:tc>
          <w:tcPr>
            <w:tcW w:type="dxa" w:w="1928"/>
            <w:shd w:fill="F2EDE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Noto Sans CJK JP" w:hAnsi="Noto Sans CJK JP" w:eastAsia="Noto Sans CJK JP"/>
                <w:b/>
                <w:sz w:val="16"/>
              </w:rPr>
              <w:t>状態</w:t>
            </w:r>
          </w:p>
        </w:tc>
        <w:tc>
          <w:tcPr>
            <w:tcW w:type="dxa" w:w="74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Noto Sans CJK JP" w:hAnsi="Noto Sans CJK JP" w:eastAsia="Noto Sans CJK JP"/>
                <w:sz w:val="16"/>
              </w:rPr>
              <w:t>サンプル制作許可・公式Instagram写真利用許可：確認済み</w:t>
            </w:r>
          </w:p>
        </w:tc>
      </w:tr>
      <w:tr>
        <w:tc>
          <w:tcPr>
            <w:tcW w:type="dxa" w:w="1928"/>
            <w:shd w:fill="F2EDE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Noto Sans CJK JP" w:hAnsi="Noto Sans CJK JP" w:eastAsia="Noto Sans CJK JP"/>
                <w:b/>
                <w:sz w:val="16"/>
              </w:rPr>
              <w:t>注意</w:t>
            </w:r>
          </w:p>
        </w:tc>
        <w:tc>
          <w:tcPr>
            <w:tcW w:type="dxa" w:w="74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/>
            </w:pPr>
            <w:r>
              <w:rPr>
                <w:rFonts w:ascii="Noto Sans CJK JP" w:hAnsi="Noto Sans CJK JP" w:eastAsia="Noto Sans CJK JP"/>
                <w:sz w:val="16"/>
              </w:rPr>
              <w:t>営業時間・営業日・価格等の変動情報は正式制作前に店舗確認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2EDE3"/>
          <w:left w:val="single" w:sz="0" w:space="0" w:color="F2EDE3"/>
          <w:bottom w:val="single" w:sz="0" w:space="0" w:color="F2EDE3"/>
          <w:right w:val="single" w:sz="0" w:space="0" w:color="F2EDE3"/>
          <w:insideH w:val="single" w:sz="0" w:space="0" w:color="F2EDE3"/>
          <w:insideV w:val="single" w:sz="0" w:space="0" w:color="F2EDE3"/>
        </w:tblBorders>
      </w:tblPr>
      <w:tblGrid>
        <w:gridCol w:w="10200"/>
      </w:tblGrid>
      <w:tr>
        <w:trPr>
          <w:tblHeader w:val="true"/>
        </w:trPr>
        <w:tc>
          <w:tcPr>
            <w:tcW w:type="dxa" w:w="9638"/>
            <w:shd w:fill="F2EDE3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445344"/>
                <w:sz w:val="21"/>
              </w:rPr>
              <w:t>設計の中心判断</w:t>
            </w:r>
          </w:p>
          <w:p>
            <w:pPr>
              <w:spacing w:after="0"/>
            </w:pPr>
            <w:r>
              <w:rPr>
                <w:sz w:val="19"/>
              </w:rPr>
              <w:t>主目的は「初回来店の後押し」。営業日が不定期になり得るため、主CTAは「Instagramで最新の営業日を見る」。副CTAとしてGoogleマップを配置する。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目次</w:t>
      </w:r>
    </w:p>
    <w:p>
      <w:pPr>
        <w:spacing w:after="60"/>
        <w:ind w:left="113"/>
      </w:pPr>
      <w:r>
        <w:t>1. プロジェクト概要</w:t>
      </w:r>
    </w:p>
    <w:p>
      <w:pPr>
        <w:spacing w:after="60"/>
        <w:ind w:left="113"/>
      </w:pPr>
      <w:r>
        <w:t>2. 情報ソース</w:t>
      </w:r>
    </w:p>
    <w:p>
      <w:pPr>
        <w:spacing w:after="60"/>
        <w:ind w:left="113"/>
      </w:pPr>
      <w:r>
        <w:t>3. 確認済み店舗情報</w:t>
      </w:r>
    </w:p>
    <w:p>
      <w:pPr>
        <w:spacing w:after="60"/>
        <w:ind w:left="113"/>
      </w:pPr>
      <w:r>
        <w:t>4. 仮説・未確認事項</w:t>
      </w:r>
    </w:p>
    <w:p>
      <w:pPr>
        <w:spacing w:after="60"/>
        <w:ind w:left="113"/>
      </w:pPr>
      <w:r>
        <w:t>5. 店舗分析</w:t>
      </w:r>
    </w:p>
    <w:p>
      <w:pPr>
        <w:spacing w:after="60"/>
        <w:ind w:left="113"/>
      </w:pPr>
      <w:r>
        <w:t>6. 想定ペルソナ・ユーザーニーズ</w:t>
      </w:r>
    </w:p>
    <w:p>
      <w:pPr>
        <w:spacing w:after="60"/>
        <w:ind w:left="113"/>
      </w:pPr>
      <w:r>
        <w:t>7. LP戦略</w:t>
      </w:r>
    </w:p>
    <w:p>
      <w:pPr>
        <w:spacing w:after="60"/>
        <w:ind w:left="113"/>
      </w:pPr>
      <w:r>
        <w:t>8. LP・デザインコンセプト</w:t>
      </w:r>
    </w:p>
    <w:p>
      <w:pPr>
        <w:spacing w:after="60"/>
        <w:ind w:left="113"/>
      </w:pPr>
      <w:r>
        <w:t>9. セクション構成</w:t>
      </w:r>
    </w:p>
    <w:p>
      <w:pPr>
        <w:spacing w:after="60"/>
        <w:ind w:left="113"/>
      </w:pPr>
      <w:r>
        <w:t>10. セクション詳細仕様</w:t>
      </w:r>
    </w:p>
    <w:p>
      <w:pPr>
        <w:spacing w:after="60"/>
        <w:ind w:left="113"/>
      </w:pPr>
      <w:r>
        <w:t>11. CTA設計</w:t>
      </w:r>
    </w:p>
    <w:p>
      <w:pPr>
        <w:spacing w:after="60"/>
        <w:ind w:left="113"/>
      </w:pPr>
      <w:r>
        <w:t>12. 写真・画像設計</w:t>
      </w:r>
    </w:p>
    <w:p>
      <w:pPr>
        <w:spacing w:after="60"/>
        <w:ind w:left="113"/>
      </w:pPr>
      <w:r>
        <w:t>13. レスポンシブ・技術要件</w:t>
      </w:r>
    </w:p>
    <w:p>
      <w:pPr>
        <w:spacing w:after="60"/>
        <w:ind w:left="113"/>
      </w:pPr>
      <w:r>
        <w:t>14. SEO・アクセシビリティ基礎要件</w:t>
      </w:r>
    </w:p>
    <w:p>
      <w:pPr>
        <w:spacing w:after="60"/>
        <w:ind w:left="113"/>
      </w:pPr>
      <w:r>
        <w:t>15. 契約後に確認・差し替える項目</w:t>
      </w:r>
    </w:p>
    <w:p>
      <w:pPr>
        <w:keepNext/>
        <w:spacing w:after="60"/>
        <w:ind w:left="113"/>
      </w:pPr>
      <w:r>
        <w:t>16. GPT Image用LP完成イメージ生成プロンプト</w:t>
      </w:r>
    </w:p>
    <w:p>
      <w:pPr>
        <w:spacing w:after="60"/>
        <w:ind w:left="113"/>
      </w:pPr>
      <w:r>
        <w:t>17. 最終チェック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8EDE5"/>
          <w:left w:val="single" w:sz="0" w:space="0" w:color="E8EDE5"/>
          <w:bottom w:val="single" w:sz="0" w:space="0" w:color="E8EDE5"/>
          <w:right w:val="single" w:sz="0" w:space="0" w:color="E8EDE5"/>
          <w:insideH w:val="single" w:sz="0" w:space="0" w:color="E8EDE5"/>
          <w:insideV w:val="single" w:sz="0" w:space="0" w:color="E8EDE5"/>
        </w:tblBorders>
      </w:tblPr>
      <w:tblGrid>
        <w:gridCol w:w="10200"/>
      </w:tblGrid>
      <w:tr>
        <w:trPr>
          <w:tblHeader w:val="true"/>
        </w:trPr>
        <w:tc>
          <w:tcPr>
            <w:tcW w:type="dxa" w:w="9638"/>
            <w:shd w:fill="E8EDE5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445344"/>
                <w:sz w:val="21"/>
              </w:rPr>
              <w:t>情報の扱い</w:t>
            </w:r>
          </w:p>
          <w:p>
            <w:pPr>
              <w:spacing w:after="0"/>
            </w:pPr>
            <w:r>
              <w:rPr>
                <w:sz w:val="19"/>
              </w:rPr>
              <w:t>本書では「確認済み事実」「仮説」「未確認」を分離する。第三者記事は補助参考に限定し、公式情報と矛盾する項目は確定しない。</w:t>
            </w:r>
          </w:p>
        </w:tc>
      </w:tr>
    </w:tbl>
    <w:p>
      <w:pPr>
        <w:spacing w:after="20"/>
      </w:pPr>
    </w:p>
    <w:p>
      <w:pPr>
        <w:pStyle w:val="Heading1"/>
      </w:pPr>
      <w:r>
        <w:t>1. プロジェクト概要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4CB"/>
          <w:left w:val="single" w:sz="6" w:space="0" w:color="D8D4CB"/>
          <w:bottom w:val="single" w:sz="6" w:space="0" w:color="D8D4CB"/>
          <w:right w:val="single" w:sz="6" w:space="0" w:color="D8D4CB"/>
          <w:insideH w:val="single" w:sz="6" w:space="0" w:color="D8D4CB"/>
          <w:insideV w:val="single" w:sz="6" w:space="0" w:color="D8D4CB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154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57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要件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店舗名</w:t>
            </w:r>
          </w:p>
        </w:tc>
        <w:tc>
          <w:tcPr>
            <w:tcW w:type="dxa" w:w="7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暮らしの喫茶 ひとひ（HITOHI）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業種</w:t>
            </w:r>
          </w:p>
        </w:tc>
        <w:tc>
          <w:tcPr>
            <w:tcW w:type="dxa" w:w="7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カフェ／サンド・スープ・ドリンク・スイーツ等。ワークショップ・イベント実施も公式Instagramで確認。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エリア</w:t>
            </w:r>
          </w:p>
        </w:tc>
        <w:tc>
          <w:tcPr>
            <w:tcW w:type="dxa" w:w="7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新潟県新潟市西区赤塚／佐潟公園前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LP種別</w:t>
            </w:r>
          </w:p>
        </w:tc>
        <w:tc>
          <w:tcPr>
            <w:tcW w:type="dxa" w:w="7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営業用無料サンプル。1ページ、Mobile First、PC対応。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制作目的</w:t>
            </w:r>
          </w:p>
        </w:tc>
        <w:tc>
          <w:tcPr>
            <w:tcW w:type="dxa" w:w="7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Instagramに分散している店舗の全体像を1ページに整理し、初回来店前の理解・安心・行動を支援する。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主目的</w:t>
            </w:r>
          </w:p>
        </w:tc>
        <w:tc>
          <w:tcPr>
            <w:tcW w:type="dxa" w:w="7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来店促進。特に「今日／今週営業しているか」を確認してから訪れやすくする。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最終CTA</w:t>
            </w:r>
          </w:p>
        </w:tc>
        <w:tc>
          <w:tcPr>
            <w:tcW w:type="dxa" w:w="7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Instagramで最新の営業日を見る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副CTA</w:t>
            </w:r>
          </w:p>
        </w:tc>
        <w:tc>
          <w:tcPr>
            <w:tcW w:type="dxa" w:w="7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Googleマップで場所を見る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制作範囲</w:t>
            </w:r>
          </w:p>
        </w:tc>
        <w:tc>
          <w:tcPr>
            <w:tcW w:type="dxa" w:w="7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Header / Hero / About / Food &amp; Drink / Sakata / Workshop &amp; Lifestyle / Space / Shop Information &amp; Access / Final CTA / Footer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営業用サンプル表記</w:t>
            </w:r>
          </w:p>
        </w:tc>
        <w:tc>
          <w:tcPr>
            <w:tcW w:type="dxa" w:w="7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ページ下部に「営業提案用サンプル」を小さく表示。正式サイトと誤認させない。</w:t>
            </w:r>
          </w:p>
        </w:tc>
      </w:tr>
    </w:tbl>
    <w:p>
      <w:pPr>
        <w:spacing w:after="20"/>
      </w:pPr>
    </w:p>
    <w:p>
      <w:r>
        <w:t>営業用サンプルは、完成サイトに近い第一印象を優先する一方、未確認情報を埋めるために架空のストーリー・人気商品・実績・予約機能等を追加しない。</w:t>
      </w:r>
    </w:p>
    <w:p>
      <w:pPr>
        <w:pStyle w:val="Heading1"/>
      </w:pPr>
      <w:r>
        <w:t>2. 情報ソース</w:t>
      </w:r>
    </w:p>
    <w:p>
      <w:pPr>
        <w:pStyle w:val="Heading2"/>
      </w:pPr>
      <w:r>
        <w:t>2-1. 一次ソース・直接提供</w:t>
      </w:r>
    </w:p>
    <w:p>
      <w:pPr>
        <w:spacing w:after="60"/>
      </w:pPr>
      <w:r>
        <w:rPr>
          <w:b/>
          <w:color w:val="445344"/>
        </w:rPr>
        <w:t>[P1] 店舗公式Instagram</w:t>
      </w:r>
      <w:r>
        <w:rPr>
          <w:sz w:val="17"/>
        </w:rPr>
        <w:br/>
        <w:t>https://www.instagram.com/hitohi_bloom8/</w:t>
        <w:br/>
        <w:t>ユーザー提供スクリーンショットを含む。プロフィール、メニュー、営業予定、商品、店内、佐潟、ワークショップ投稿を確認。2026-09-03受領。</w:t>
      </w:r>
    </w:p>
    <w:p>
      <w:pPr>
        <w:spacing w:after="60"/>
      </w:pPr>
      <w:r>
        <w:rPr>
          <w:b/>
          <w:color w:val="445344"/>
        </w:rPr>
        <w:t>[P2] 新潟市公式「ラムサール条約湿地 佐潟」</w:t>
      </w:r>
      <w:r>
        <w:rPr>
          <w:sz w:val="17"/>
        </w:rPr>
        <w:br/>
        <w:t>https://www.city.niigata.lg.jp/kurashi/kankyo/hozen/shizenfureai/sakata/index.html</w:t>
        <w:br/>
        <w:t>佐潟がラムサール条約湿地であること、自然環境に関する一次情報。2026-09-03確認。</w:t>
      </w:r>
    </w:p>
    <w:p>
      <w:pPr>
        <w:spacing w:after="60"/>
      </w:pPr>
      <w:r>
        <w:rPr>
          <w:b/>
          <w:color w:val="445344"/>
        </w:rPr>
        <w:t>[P3] 新潟市西区公式「佐潟」</w:t>
      </w:r>
      <w:r>
        <w:rPr>
          <w:sz w:val="17"/>
        </w:rPr>
        <w:br/>
        <w:t>https://www.city.niigata.lg.jp/nishi/about/sakata/index.html</w:t>
        <w:br/>
        <w:t>佐潟の基本情報・関連施設への公式導線。2026-09-03確認。</w:t>
      </w:r>
    </w:p>
    <w:p>
      <w:pPr>
        <w:spacing w:after="60"/>
      </w:pPr>
      <w:r>
        <w:rPr>
          <w:b/>
          <w:color w:val="445344"/>
        </w:rPr>
        <w:t>[P4] 薪窯パン舎 ほほ 公式 ABOUT</w:t>
      </w:r>
      <w:r>
        <w:rPr>
          <w:sz w:val="17"/>
        </w:rPr>
        <w:br/>
        <w:t>https://makigamahoho.base.shop/about</w:t>
        <w:br/>
        <w:t>国産小麦、自家製酵母、薪窯によるパン作りの公式説明。HITOHIのメニュー画像で「薪窯パン舎ほほ」のパン使用を確認。</w:t>
      </w:r>
    </w:p>
    <w:p>
      <w:pPr>
        <w:pStyle w:val="Heading2"/>
      </w:pPr>
      <w:r>
        <w:t>2-2. 第三者参考情報</w:t>
      </w:r>
    </w:p>
    <w:p>
      <w:r>
        <w:t>以下は店舗特定・補助確認に限定し、正式情報の根拠にはしない。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Google Maps（ユーザー提供URL）：所在地の補助確認。写真は制作素材として使用しない。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月刊にいがた／日刊にいがた Web（2026年5月掲載）：所在地、店舗形態等の参考。電話番号等は他媒体と不一致があるため採用しない。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Komachi Web（2026年春掲載）：店舗情報・商品例の参考。電話番号・定休日等は公式Instagram最新状況と一致しないため採用しない。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2EDE3"/>
          <w:left w:val="single" w:sz="0" w:space="0" w:color="F2EDE3"/>
          <w:bottom w:val="single" w:sz="0" w:space="0" w:color="F2EDE3"/>
          <w:right w:val="single" w:sz="0" w:space="0" w:color="F2EDE3"/>
          <w:insideH w:val="single" w:sz="0" w:space="0" w:color="F2EDE3"/>
          <w:insideV w:val="single" w:sz="0" w:space="0" w:color="F2EDE3"/>
        </w:tblBorders>
      </w:tblPr>
      <w:tblGrid>
        <w:gridCol w:w="10200"/>
      </w:tblGrid>
      <w:tr>
        <w:trPr>
          <w:tblHeader w:val="true"/>
        </w:trPr>
        <w:tc>
          <w:tcPr>
            <w:tcW w:type="dxa" w:w="9638"/>
            <w:shd w:fill="F2EDE3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445344"/>
                <w:sz w:val="21"/>
              </w:rPr>
              <w:t>権利確認</w:t>
            </w:r>
          </w:p>
          <w:p>
            <w:pPr>
              <w:spacing w:after="0"/>
            </w:pPr>
            <w:r>
              <w:rPr>
                <w:sz w:val="19"/>
              </w:rPr>
              <w:t>ユーザーより「営業用サンプル制作許可」「公式Instagram写真の営業用サンプル利用許可」を確認済み。ただし共同投稿・転載・イベント出演者・外部講師等の第三者権利が関係する画像は、公式アカウント内にあるだけでは利用可と判断しない。</w:t>
            </w:r>
          </w:p>
        </w:tc>
      </w:tr>
    </w:tbl>
    <w:p>
      <w:pPr>
        <w:spacing w:after="20"/>
      </w:pPr>
    </w:p>
    <w:p>
      <w:pPr>
        <w:pStyle w:val="Heading1"/>
      </w:pPr>
      <w:r>
        <w:t>3. 確認済み店舗情報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4CB"/>
          <w:left w:val="single" w:sz="6" w:space="0" w:color="D8D4CB"/>
          <w:bottom w:val="single" w:sz="6" w:space="0" w:color="D8D4CB"/>
          <w:right w:val="single" w:sz="6" w:space="0" w:color="D8D4CB"/>
          <w:insideH w:val="single" w:sz="6" w:space="0" w:color="D8D4CB"/>
          <w:insideV w:val="single" w:sz="6" w:space="0" w:color="D8D4CB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644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4365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確認内容</w:t>
            </w:r>
          </w:p>
        </w:tc>
        <w:tc>
          <w:tcPr>
            <w:tcW w:type="dxa" w:w="3402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出典・扱い</w:t>
            </w:r>
          </w:p>
        </w:tc>
      </w:tr>
      <w:tr>
        <w:tc>
          <w:tcPr>
            <w:tcW w:type="dxa" w:w="1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正式表記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暮らしの喫茶 ひとひ／HITOHI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[P1] 公式Instagramプロフィール・ロゴ</w:t>
            </w:r>
          </w:p>
        </w:tc>
      </w:tr>
      <w:tr>
        <w:tc>
          <w:tcPr>
            <w:tcW w:type="dxa" w:w="1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所在地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新潟市西区赤塚1566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[P1] ワークショップ投稿内住所。Google Mapsでも補助一致。</w:t>
            </w:r>
          </w:p>
        </w:tc>
      </w:tr>
      <w:tr>
        <w:tc>
          <w:tcPr>
            <w:tcW w:type="dxa" w:w="1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立地表現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佐潟公園前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[P1] 公式プロフィールに明記。</w:t>
            </w:r>
          </w:p>
        </w:tc>
      </w:tr>
      <w:tr>
        <w:tc>
          <w:tcPr>
            <w:tcW w:type="dxa" w:w="1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営業時間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10:00〜16:00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[P1] 公式プロフィール・2026年8月営業予定投稿。正式制作前に再確認。</w:t>
            </w:r>
          </w:p>
        </w:tc>
      </w:tr>
      <w:tr>
        <w:tc>
          <w:tcPr>
            <w:tcW w:type="dxa" w:w="1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営業日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固定曜日としては確定しない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[P1] 公式プロフィールは「木〜日＋（月）」表記。8月投稿は「不定期な営業」と案内し日別カレンダーを掲載。</w:t>
            </w:r>
          </w:p>
        </w:tc>
      </w:tr>
      <w:tr>
        <w:tc>
          <w:tcPr>
            <w:tcW w:type="dxa" w:w="1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商品カテゴリー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特製サンド、スープ、野草茶、コーヒー、スムージー、ブリスボール等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[P1] 公式プロフィール。</w:t>
            </w:r>
          </w:p>
        </w:tc>
      </w:tr>
      <w:tr>
        <w:tc>
          <w:tcPr>
            <w:tcW w:type="dxa" w:w="1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サンド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カンパーニュサンド、平飼いたまごサンド、デーツあんバターサンドを公式メニュー画像で確認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[P1] メニュー・商品投稿。現行提供は正式制作前に確認。</w:t>
            </w:r>
          </w:p>
        </w:tc>
      </w:tr>
      <w:tr>
        <w:tc>
          <w:tcPr>
            <w:tcW w:type="dxa" w:w="1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スイーツ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薪窯焼きチーズケーキ、ブリスボールを公式メニュー画像で確認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[P1] 現行価格・常時提供は未確定。</w:t>
            </w:r>
          </w:p>
        </w:tc>
      </w:tr>
      <w:tr>
        <w:tc>
          <w:tcPr>
            <w:tcW w:type="dxa" w:w="1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パン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薪窯パン舎ほほのパンを使用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[P1] 商品画像・メニューに明記。[P4] ほほの製法情報は公式。</w:t>
            </w:r>
          </w:p>
        </w:tc>
      </w:tr>
      <w:tr>
        <w:tc>
          <w:tcPr>
            <w:tcW w:type="dxa" w:w="1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ワークショップ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藤編み、蓮の花、セルフチネイザン等の開催実績を確認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[P1] 過去の公式投稿。常設サービスとしては扱わない。</w:t>
            </w:r>
          </w:p>
        </w:tc>
      </w:tr>
      <w:tr>
        <w:tc>
          <w:tcPr>
            <w:tcW w:type="dxa" w:w="1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イベント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関屋浜でのLIVE等、店舗外イベントへの関与・告知を確認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[P1] 過去・予定投稿。LPには固定イベント日程を原則掲載しない。</w:t>
            </w:r>
          </w:p>
        </w:tc>
      </w:tr>
      <w:tr>
        <w:tc>
          <w:tcPr>
            <w:tcW w:type="dxa" w:w="1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世界観要素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佐潟の風景、季節の植物、手仕事、環境配慮型の生活雑貨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[P1] 公式投稿・ストーリー画像で確認。</w:t>
            </w:r>
          </w:p>
        </w:tc>
      </w:tr>
    </w:tbl>
    <w:p>
      <w:pPr>
        <w:spacing w:after="20"/>
      </w:pPr>
    </w:p>
    <w:p>
      <w:pPr>
        <w:pStyle w:val="Heading2"/>
      </w:pPr>
      <w:r>
        <w:t>3-1. 過去の公式メニュー画像から確認できる商品例</w:t>
      </w:r>
    </w:p>
    <w:p>
      <w:r>
        <w:t>「GRAND OPEN」表記のあるメニュー画像のため、価格・現行提供を現在情報としては採用しない。サンプルLPでは商品理解用に名称を使い、価格は原則非掲載とする。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カンパーニュサンド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デーツあんバターサンド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平飼いたまごサンド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新潟素材のポタージュスープ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ブリスボール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薪窯焼きチーズケーキ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コーヒー／カフェ・オレ／月のよもぎ茶／熟成有機和紅茶／有機抹茶ラテ／ターメリックラテ等（投稿時点）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48000" cy="2924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menu_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924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spacing w:after="100"/>
        <w:jc w:val="center"/>
      </w:pPr>
      <w:r>
        <w:t>参考：公式Instagram掲載のメニュー画像。価格は投稿時点情報として扱い、現行価格と断定しない。</w:t>
      </w:r>
    </w:p>
    <w:p>
      <w:pPr>
        <w:pStyle w:val="Heading1"/>
      </w:pPr>
      <w:r>
        <w:t>4. 仮説・未確認事項</w:t>
      </w:r>
    </w:p>
    <w:p>
      <w:pPr>
        <w:pStyle w:val="Heading2"/>
      </w:pPr>
      <w:r>
        <w:t>4-1. 仮説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店舗価値の中心は、飲食単体ではなく「佐潟の自然のそばで、食・休息・手仕事を楽しむ時間」にある。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Instagramの写真・コピーから、強い広告感よりも、自然体・静けさ・手作り感・地域とのつながりを重視するブランド印象がある。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初回来店者には、メニューだけでなく「佐潟と一緒にどう過ごせるか」を見せることで店舗固有性が伝わりやすい。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ワークショップ・イベントは、来店理由を増やす補助価値として有効。ただしカフェの基本情報より前面に出しすぎない。</w:t>
      </w:r>
    </w:p>
    <w:p>
      <w:pPr>
        <w:pStyle w:val="Heading2"/>
      </w:pPr>
      <w:r>
        <w:t>4-2. 未確認・正式制作時に要確認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4CB"/>
          <w:left w:val="single" w:sz="6" w:space="0" w:color="D8D4CB"/>
          <w:bottom w:val="single" w:sz="6" w:space="0" w:color="D8D4CB"/>
          <w:right w:val="single" w:sz="6" w:space="0" w:color="D8D4CB"/>
          <w:insideH w:val="single" w:sz="6" w:space="0" w:color="D8D4CB"/>
          <w:insideV w:val="single" w:sz="6" w:space="0" w:color="D8D4CB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84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3969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現状</w:t>
            </w:r>
          </w:p>
        </w:tc>
        <w:tc>
          <w:tcPr>
            <w:tcW w:type="dxa" w:w="3458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サンプルでの扱い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最新の営業曜日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公式プロフィールと月別営業カレンダーから変動性あり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固定定休日を載せず「営業日はInstagramで確認」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電話番号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第三者媒体で記載が不一致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掲載しない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駐車場台数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第三者媒体に記載あり、店舗公式で今回未確認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掲載しない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席数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第三者媒体で表現差あり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掲載しない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通常来店の予約要否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明確な公式導線を今回未確認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予約CTAを作らない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現行メニュー・価格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過去公式メニュー画像あり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商品例は掲載可、価格は原則非掲載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人気商品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確認データなし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「人気」「No.1」等を使わない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店主の創業ストーリー・経歴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今回の一次情報では確認不足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創作しない。Storyセクションは正式制作後候補。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薪窯パン舎ほほとの事業上の関係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パン使用・隣接は確認できるが、運営関係等は不明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「ほほのパンを使う」以上の関係を説明しない</w:t>
            </w:r>
          </w:p>
        </w:tc>
      </w:tr>
    </w:tbl>
    <w:p>
      <w:pPr>
        <w:spacing w:after="20"/>
      </w:pPr>
    </w:p>
    <w:p>
      <w:pPr>
        <w:pStyle w:val="Heading1"/>
      </w:pPr>
      <w:r>
        <w:t>5. 店舗分析</w:t>
      </w:r>
    </w:p>
    <w:p>
      <w:pPr>
        <w:pStyle w:val="Heading2"/>
      </w:pPr>
      <w:r>
        <w:t>5-1. 特徴</w:t>
      </w:r>
    </w:p>
    <w:p>
      <w:pPr>
        <w:ind w:left="283" w:hanging="227"/>
      </w:pPr>
      <w:r>
        <w:rPr>
          <w:b/>
          <w:color w:val="445344"/>
        </w:rPr>
        <w:t xml:space="preserve">1. </w:t>
      </w:r>
      <w:r>
        <w:t>佐潟公園前という、自然環境が明確に感じられる立地。</w:t>
      </w:r>
    </w:p>
    <w:p>
      <w:pPr>
        <w:ind w:left="283" w:hanging="227"/>
      </w:pPr>
      <w:r>
        <w:rPr>
          <w:b/>
          <w:color w:val="445344"/>
        </w:rPr>
        <w:t xml:space="preserve">2. </w:t>
      </w:r>
      <w:r>
        <w:t>薪窯パン舎ほほのパンを使ったサンドを中心に、スープ・野草茶・コーヒー・スイーツ等を展開。</w:t>
      </w:r>
    </w:p>
    <w:p>
      <w:pPr>
        <w:ind w:left="283" w:hanging="227"/>
      </w:pPr>
      <w:r>
        <w:rPr>
          <w:b/>
          <w:color w:val="445344"/>
        </w:rPr>
        <w:t xml:space="preserve">3. </w:t>
      </w:r>
      <w:r>
        <w:t>季節の手仕事や藤編み等、暮らしに接続するワークショップを開催。</w:t>
      </w:r>
    </w:p>
    <w:p>
      <w:pPr>
        <w:ind w:left="283" w:hanging="227"/>
      </w:pPr>
      <w:r>
        <w:rPr>
          <w:b/>
          <w:color w:val="445344"/>
        </w:rPr>
        <w:t xml:space="preserve">4. </w:t>
      </w:r>
      <w:r>
        <w:t>佐潟の風景・植物・自然素材と調和した、素朴でやわらかなビジュアル表現。</w:t>
      </w:r>
    </w:p>
    <w:p>
      <w:pPr>
        <w:ind w:left="283" w:hanging="227"/>
      </w:pPr>
      <w:r>
        <w:rPr>
          <w:b/>
          <w:color w:val="445344"/>
        </w:rPr>
        <w:t xml:space="preserve">5. </w:t>
      </w:r>
      <w:r>
        <w:t>店内では生活雑貨等も見られ、飲食だけに閉じない暮らしの提案性がある。</w:t>
      </w:r>
    </w:p>
    <w:p>
      <w:pPr>
        <w:pStyle w:val="Heading2"/>
      </w:pPr>
      <w:r>
        <w:t>5-2. LP上で優先する強み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4CB"/>
          <w:left w:val="single" w:sz="6" w:space="0" w:color="D8D4CB"/>
          <w:bottom w:val="single" w:sz="6" w:space="0" w:color="D8D4CB"/>
          <w:right w:val="single" w:sz="6" w:space="0" w:color="D8D4CB"/>
          <w:insideH w:val="single" w:sz="6" w:space="0" w:color="D8D4CB"/>
          <w:insideV w:val="single" w:sz="6" w:space="0" w:color="D8D4CB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794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優先</w:t>
            </w:r>
          </w:p>
        </w:tc>
        <w:tc>
          <w:tcPr>
            <w:tcW w:type="dxa" w:w="2381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強み</w:t>
            </w:r>
          </w:p>
        </w:tc>
        <w:tc>
          <w:tcPr>
            <w:tcW w:type="dxa" w:w="3458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ユーザー価値</w:t>
            </w:r>
          </w:p>
        </w:tc>
        <w:tc>
          <w:tcPr>
            <w:tcW w:type="dxa" w:w="2778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表現方針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1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佐潟公園前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来店そのものを自然散策と一緒に楽しめる</w:t>
            </w:r>
          </w:p>
        </w:tc>
        <w:tc>
          <w:tcPr>
            <w:tcW w:type="dxa" w:w="27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Heroと佐潟セクションで大きく見せる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2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ほほのパンを使うサンド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何を食べられる店か具体的に理解できる</w:t>
            </w:r>
          </w:p>
        </w:tc>
        <w:tc>
          <w:tcPr>
            <w:tcW w:type="dxa" w:w="27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商品写真を大きく。製法はほほ公式情報の範囲で補助。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3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食＋手仕事＋自然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普通のカフェより幅広い過ごし方が想像できる</w:t>
            </w:r>
          </w:p>
        </w:tc>
        <w:tc>
          <w:tcPr>
            <w:tcW w:type="dxa" w:w="27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Workshopは中盤以降で紹介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4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静かな店舗世界観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初訪問時の心理的ハードルを下げる</w:t>
            </w:r>
          </w:p>
        </w:tc>
        <w:tc>
          <w:tcPr>
            <w:tcW w:type="dxa" w:w="27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余白・自然色・実写真中心</w:t>
            </w:r>
          </w:p>
        </w:tc>
      </w:tr>
    </w:tbl>
    <w:p>
      <w:pPr>
        <w:spacing w:after="20"/>
      </w:pPr>
    </w:p>
    <w:p>
      <w:pPr>
        <w:pStyle w:val="Heading2"/>
      </w:pPr>
      <w:r>
        <w:t>5-3. 提供価値・差別化仮説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E8EDE5"/>
          <w:left w:val="single" w:sz="0" w:space="0" w:color="E8EDE5"/>
          <w:bottom w:val="single" w:sz="0" w:space="0" w:color="E8EDE5"/>
          <w:right w:val="single" w:sz="0" w:space="0" w:color="E8EDE5"/>
          <w:insideH w:val="single" w:sz="0" w:space="0" w:color="E8EDE5"/>
          <w:insideV w:val="single" w:sz="0" w:space="0" w:color="E8EDE5"/>
        </w:tblBorders>
      </w:tblPr>
      <w:tblGrid>
        <w:gridCol w:w="10200"/>
      </w:tblGrid>
      <w:tr>
        <w:trPr>
          <w:tblHeader w:val="true"/>
        </w:trPr>
        <w:tc>
          <w:tcPr>
            <w:tcW w:type="dxa" w:w="9638"/>
            <w:shd w:fill="E8EDE5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445344"/>
                <w:sz w:val="21"/>
              </w:rPr>
              <w:t>提供価値（仮説）</w:t>
            </w:r>
          </w:p>
          <w:p>
            <w:pPr>
              <w:spacing w:after="0"/>
            </w:pPr>
            <w:r>
              <w:rPr>
                <w:sz w:val="19"/>
              </w:rPr>
              <w:t>佐潟の自然を身近に感じながら、食べる・休む・手を動かす時間を日常の延長として楽しめること。</w:t>
            </w:r>
          </w:p>
        </w:tc>
      </w:tr>
    </w:tbl>
    <w:p>
      <w:pPr>
        <w:spacing w:after="20"/>
      </w:pPr>
    </w:p>
    <w:p>
      <w:r>
        <w:t>競合調査を実施していないため、「他店より優れている」「新潟で唯一」等の比較優位は断定しない。差別化は店舗固有の組み合わせを整理して見せる。</w:t>
      </w:r>
    </w:p>
    <w:p>
      <w:pPr>
        <w:pStyle w:val="Heading1"/>
      </w:pPr>
      <w:r>
        <w:t>6. 想定ペルソナ・ユーザーニーズ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4CB"/>
          <w:left w:val="single" w:sz="6" w:space="0" w:color="D8D4CB"/>
          <w:bottom w:val="single" w:sz="6" w:space="0" w:color="D8D4CB"/>
          <w:right w:val="single" w:sz="6" w:space="0" w:color="D8D4CB"/>
          <w:insideH w:val="single" w:sz="6" w:space="0" w:color="D8D4CB"/>
          <w:insideV w:val="single" w:sz="6" w:space="0" w:color="D8D4CB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1984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7427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想定（仮説）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主ペルソナ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InstagramやGoogle検索で近隣のカフェを探し、来店前に雰囲気・メニュー・営業日・アクセスを確認したい20〜50代程度の層。性別は固定しない。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利用シーン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一人で静かに過ごす／友人と軽食／佐潟散策の前後／テイクアウトして自然の中で過ごす／ワークショップ参加。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来訪エリア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新潟市内・西区周辺を中心とした地域客を主想定。佐潟を目的に来る来訪者も副想定。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重視点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店の雰囲気、何が食べられるか、営業している日、場所、駐車・アクセス、イベント情報。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不安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営業日が変わるのか、初めてでも入りやすいか、どんな商品があるか、どこにあるか。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LPで知りたい情報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店の全体像→代表商品→佐潟との関係→ワークショップ→営業情報→地図。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閲覧後の行動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Instagramで最新営業日を確認し、Googleマップで場所を確認して来店検討。</w:t>
            </w:r>
          </w:p>
        </w:tc>
      </w:tr>
    </w:tbl>
    <w:p>
      <w:pPr>
        <w:spacing w:after="20"/>
      </w:pPr>
    </w:p>
    <w:p>
      <w:pPr>
        <w:pStyle w:val="Heading1"/>
      </w:pPr>
      <w:r>
        <w:t>7. LP戦略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4CB"/>
          <w:left w:val="single" w:sz="6" w:space="0" w:color="D8D4CB"/>
          <w:bottom w:val="single" w:sz="6" w:space="0" w:color="D8D4CB"/>
          <w:right w:val="single" w:sz="6" w:space="0" w:color="D8D4CB"/>
          <w:insideH w:val="single" w:sz="6" w:space="0" w:color="D8D4CB"/>
          <w:insideV w:val="single" w:sz="6" w:space="0" w:color="D8D4CB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211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00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戦略</w:t>
            </w:r>
          </w:p>
        </w:tc>
      </w:tr>
      <w:tr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主目的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初回来店の後押し</w:t>
            </w:r>
          </w:p>
        </w:tc>
      </w:tr>
      <w:tr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副目的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ワークショップ・イベントへの関心形成／Instagramへの継続接触</w:t>
            </w:r>
          </w:p>
        </w:tc>
      </w:tr>
      <w:tr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CV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主CV＝Instagram遷移。副CV＝Google Maps遷移。</w:t>
            </w:r>
          </w:p>
        </w:tc>
      </w:tr>
      <w:tr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解決する課題仮説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営業情報・商品・佐潟・イベントが複数投稿に分散しているため、初見ユーザーが店舗全体像を1か所で把握しづらい。</w:t>
            </w:r>
          </w:p>
        </w:tc>
      </w:tr>
      <w:tr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情報設計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情緒（場所・世界観）→具体（食）→体験（佐潟・手仕事）→安心（店内・情報）→行動（Instagram/Map）の順。</w:t>
            </w:r>
          </w:p>
        </w:tc>
      </w:tr>
      <w:tr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更新性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営業日・イベント・価格は変動しやすいため、LPで固定しすぎずInstagramを最新情報ハブとする。</w:t>
            </w:r>
          </w:p>
        </w:tc>
      </w:tr>
    </w:tbl>
    <w:p>
      <w:pPr>
        <w:spacing w:after="20"/>
      </w:pPr>
    </w:p>
    <w:p>
      <w:pPr>
        <w:pStyle w:val="Heading2"/>
      </w:pPr>
      <w:r>
        <w:t>7-1. 情報の優先順位</w:t>
      </w:r>
    </w:p>
    <w:p>
      <w:pPr>
        <w:ind w:left="283" w:hanging="227"/>
      </w:pPr>
      <w:r>
        <w:rPr>
          <w:b/>
          <w:color w:val="445344"/>
        </w:rPr>
        <w:t xml:space="preserve">1. </w:t>
      </w:r>
      <w:r>
        <w:t>数秒で「佐潟公園前の小さなカフェ」と分かる。</w:t>
      </w:r>
    </w:p>
    <w:p>
      <w:pPr>
        <w:ind w:left="283" w:hanging="227"/>
      </w:pPr>
      <w:r>
        <w:rPr>
          <w:b/>
          <w:color w:val="445344"/>
        </w:rPr>
        <w:t xml:space="preserve">2. </w:t>
      </w:r>
      <w:r>
        <w:t>代表的な食の内容が具体的に分かる。</w:t>
      </w:r>
    </w:p>
    <w:p>
      <w:pPr>
        <w:ind w:left="283" w:hanging="227"/>
      </w:pPr>
      <w:r>
        <w:rPr>
          <w:b/>
          <w:color w:val="445344"/>
        </w:rPr>
        <w:t xml:space="preserve">3. </w:t>
      </w:r>
      <w:r>
        <w:t>佐潟と一緒に過ごすイメージが伝わる。</w:t>
      </w:r>
    </w:p>
    <w:p>
      <w:pPr>
        <w:ind w:left="283" w:hanging="227"/>
      </w:pPr>
      <w:r>
        <w:rPr>
          <w:b/>
          <w:color w:val="445344"/>
        </w:rPr>
        <w:t xml:space="preserve">4. </w:t>
      </w:r>
      <w:r>
        <w:t>ワークショップ等の店らしさが分かる。</w:t>
      </w:r>
    </w:p>
    <w:p>
      <w:pPr>
        <w:ind w:left="283" w:hanging="227"/>
      </w:pPr>
      <w:r>
        <w:rPr>
          <w:b/>
          <w:color w:val="445344"/>
        </w:rPr>
        <w:t xml:space="preserve">5. </w:t>
      </w:r>
      <w:r>
        <w:t>営業日・アクセスの確認方法が迷わず分かる。</w:t>
      </w:r>
    </w:p>
    <w:p>
      <w:pPr>
        <w:pStyle w:val="Heading1"/>
      </w:pPr>
      <w:r>
        <w:t>8. LP・デザインコンセプト</w:t>
      </w:r>
    </w:p>
    <w:p>
      <w:pPr>
        <w:pStyle w:val="Heading2"/>
      </w:pPr>
      <w:r>
        <w:t>8-1. メインメッセージ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2EDE3"/>
          <w:left w:val="single" w:sz="0" w:space="0" w:color="F2EDE3"/>
          <w:bottom w:val="single" w:sz="0" w:space="0" w:color="F2EDE3"/>
          <w:right w:val="single" w:sz="0" w:space="0" w:color="F2EDE3"/>
          <w:insideH w:val="single" w:sz="0" w:space="0" w:color="F2EDE3"/>
          <w:insideV w:val="single" w:sz="0" w:space="0" w:color="F2EDE3"/>
        </w:tblBorders>
      </w:tblPr>
      <w:tblGrid>
        <w:gridCol w:w="10200"/>
      </w:tblGrid>
      <w:tr>
        <w:trPr>
          <w:tblHeader w:val="true"/>
        </w:trPr>
        <w:tc>
          <w:tcPr>
            <w:tcW w:type="dxa" w:w="9638"/>
            <w:shd w:fill="F2EDE3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445344"/>
                <w:sz w:val="21"/>
              </w:rPr>
              <w:t>仮H1</w:t>
            </w:r>
          </w:p>
          <w:p>
            <w:pPr>
              <w:spacing w:after="0"/>
            </w:pPr>
            <w:r>
              <w:rPr>
                <w:sz w:val="19"/>
              </w:rPr>
              <w:t>佐潟のほとりで、食と自然と暮らしを楽しむ。</w:t>
            </w:r>
          </w:p>
        </w:tc>
      </w:tr>
    </w:tbl>
    <w:p>
      <w:pPr>
        <w:spacing w:after="20"/>
      </w:pPr>
    </w:p>
    <w:p>
      <w:r>
        <w:t>上記は営業サンプル用の仮コピー。公式の理念として断定せず、正式制作時に店舗の言葉へ調整する。</w:t>
      </w:r>
    </w:p>
    <w:p>
      <w:pPr>
        <w:pStyle w:val="Heading2"/>
      </w:pPr>
      <w:r>
        <w:t>8-2. ブランドトーン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自然体、静けさ、手仕事、地域性、あたたかさ。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「健康」「癒やし」を過度に効能表現へ寄せない。体験としての心地よさを表現する。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大企業的な広告バナー感、強いセールスコピー、派手なグラデーションは避ける。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Instagramで見られる手書き文字・クラフト感は、ロゴと細線・紙質感程度に抑えてWebとして整える。</w:t>
      </w:r>
    </w:p>
    <w:p>
      <w:pPr>
        <w:pStyle w:val="Heading2"/>
      </w:pPr>
      <w:r>
        <w:t>8-3. 仮デザインシステム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4CB"/>
          <w:left w:val="single" w:sz="6" w:space="0" w:color="D8D4CB"/>
          <w:bottom w:val="single" w:sz="6" w:space="0" w:color="D8D4CB"/>
          <w:right w:val="single" w:sz="6" w:space="0" w:color="D8D4CB"/>
          <w:insideH w:val="single" w:sz="6" w:space="0" w:color="D8D4CB"/>
          <w:insideV w:val="single" w:sz="6" w:space="0" w:color="D8D4CB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1928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仮指定</w:t>
            </w:r>
          </w:p>
        </w:tc>
        <w:tc>
          <w:tcPr>
            <w:tcW w:type="dxa" w:w="5783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Background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#F5F1E8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生成り。ページの基本背景。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Surface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#FFFFFF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情報カード・写真周辺。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Primary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#465646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落ち着いた植物系グリーン。CTA・見出し。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Text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#2F352F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黒より柔らかい濃色。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Sub text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#6F716D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補足・注釈。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Earth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#8A6A50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木・紙を連想する補助色。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Season Accent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#D9A5AA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蓮等の季節性を感じる淡いピンク。使用量は少なく。</w:t>
            </w:r>
          </w:p>
        </w:tc>
      </w:tr>
    </w:tbl>
    <w:p>
      <w:pPr>
        <w:spacing w:after="20"/>
      </w:pPr>
    </w:p>
    <w:p>
      <w:pPr>
        <w:pStyle w:val="Heading2"/>
      </w:pPr>
      <w:r>
        <w:t>8-4. Typography / UI / Layout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見出し：Noto Serif JP系。本文：Noto Sans JP系。読みやすさを優先し、装飾フォントの多用は避ける。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CTA：濃いグリーンの塗りボタン＋細いアウトラインの副ボタン。角丸は4〜8px程度、強い影は使わない。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最大コンテンツ幅：約1120px。Desktopは2カラムを適度に使い、Mobileは1カラム。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セクション余白：Desktop 96〜120px程度、Mobile 64〜80px程度を基準。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写真は4:5、3:2、16:9を役割ごとに固定し、カードごとの比率を混在させすぎない。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アニメーションは軽いフェード／スライドアップのみ。パララックス・3D・複雑なスライダーは不要。</w:t>
      </w:r>
    </w:p>
    <w:p>
      <w:pPr>
        <w:pStyle w:val="Heading2"/>
      </w:pPr>
      <w:r>
        <w:t>8-5. 写真から読み取るデザイン方向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4CB"/>
          <w:left w:val="single" w:sz="4" w:space="0" w:color="D8D4CB"/>
          <w:bottom w:val="single" w:sz="4" w:space="0" w:color="D8D4CB"/>
          <w:right w:val="single" w:sz="4" w:space="0" w:color="D8D4CB"/>
          <w:insideH w:val="single" w:sz="4" w:space="0" w:color="D8D4CB"/>
          <w:insideV w:val="single" w:sz="4" w:space="0" w:color="D8D4CB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FBF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234710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_sakata_lake_sunse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71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F716D"/>
                <w:sz w:val="15"/>
              </w:rPr>
              <w:t>佐潟：静けさ・季節</w:t>
            </w:r>
          </w:p>
        </w:tc>
        <w:tc>
          <w:tcPr>
            <w:tcW w:type="dxa" w:w="3400"/>
            <w:shd w:fill="FBF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22809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takeout_cup_log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280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F716D"/>
                <w:sz w:val="15"/>
              </w:rPr>
              <w:t>ロゴ：クラフト感</w:t>
            </w:r>
          </w:p>
        </w:tc>
        <w:tc>
          <w:tcPr>
            <w:tcW w:type="dxa" w:w="3400"/>
            <w:shd w:fill="FBF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23121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campagne_san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121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F716D"/>
                <w:sz w:val="15"/>
              </w:rPr>
              <w:t>食：素材の具体性</w:t>
            </w:r>
          </w:p>
        </w:tc>
      </w:tr>
    </w:tbl>
    <w:p>
      <w:pPr>
        <w:pStyle w:val="Heading1"/>
      </w:pPr>
      <w:r>
        <w:t>9. セクション構成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4CB"/>
          <w:left w:val="single" w:sz="6" w:space="0" w:color="D8D4CB"/>
          <w:bottom w:val="single" w:sz="6" w:space="0" w:color="D8D4CB"/>
          <w:right w:val="single" w:sz="6" w:space="0" w:color="D8D4CB"/>
          <w:insideH w:val="single" w:sz="6" w:space="0" w:color="D8D4CB"/>
          <w:insideV w:val="single" w:sz="6" w:space="0" w:color="D8D4CB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737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順序</w:t>
            </w:r>
          </w:p>
        </w:tc>
        <w:tc>
          <w:tcPr>
            <w:tcW w:type="dxa" w:w="2154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セクション</w:t>
            </w:r>
          </w:p>
        </w:tc>
        <w:tc>
          <w:tcPr>
            <w:tcW w:type="dxa" w:w="3912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役割</w:t>
            </w:r>
          </w:p>
        </w:tc>
        <w:tc>
          <w:tcPr>
            <w:tcW w:type="dxa" w:w="2608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主要素材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1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Header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ロゴ・主要導線を最小構成で提示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ロゴ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2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Hero / First View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何の店か・場所・魅力・次の行動を数秒で伝える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佐潟写真、ロゴ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3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About / ひとひについて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店舗の全体像を3つの特徴で理解させる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カップ、店内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4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Food &amp; Drink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実商品で来店理由を具体化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サンド、チーズケーキ等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5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Sakata / 佐潟と過ごす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立地そのものをブランド価値として見せる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佐潟、蓮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6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Workshop &amp; Lifestyle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飲食以外の店らしさを補強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テキスト主体。権利確認済みなら手仕事写真。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7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Space / 店内の雰囲気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初回来店時の心理的不安を下げる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店内写真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8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Shop Information / Access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営業時間・住所・最新情報導線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テキスト、Mapリンク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9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Final CTA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InstagramとMapsへ迷わず誘導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ロゴ／背景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10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Footer</w:t>
            </w:r>
          </w:p>
        </w:tc>
        <w:tc>
          <w:tcPr>
            <w:tcW w:type="dxa" w:w="3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SNS・表記・営業用サンプル明示</w:t>
            </w:r>
          </w:p>
        </w:tc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ロゴ</w:t>
            </w:r>
          </w:p>
        </w:tc>
      </w:tr>
    </w:tbl>
    <w:p>
      <w:pPr>
        <w:spacing w:after="20"/>
      </w:pPr>
    </w:p>
    <w:p>
      <w:r>
        <w:t>Recommended / Story / Staff / FAQ / Voice / Newsは、現時点では情報不足または制作負荷に対する効果が低いため、営業サンプルでは追加しない。正式制作時に必要性を再判断する。</w:t>
      </w:r>
    </w:p>
    <w:p>
      <w:pPr>
        <w:pStyle w:val="Heading1"/>
      </w:pPr>
      <w:r>
        <w:t>10. セクション詳細仕様</w:t>
      </w:r>
    </w:p>
    <w:p>
      <w:pPr>
        <w:pStyle w:val="Heading2"/>
      </w:pPr>
      <w:r>
        <w:t>10-1. Header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4CB"/>
          <w:left w:val="single" w:sz="6" w:space="0" w:color="D8D4CB"/>
          <w:bottom w:val="single" w:sz="6" w:space="0" w:color="D8D4CB"/>
          <w:right w:val="single" w:sz="6" w:space="0" w:color="D8D4CB"/>
          <w:insideH w:val="single" w:sz="6" w:space="0" w:color="D8D4CB"/>
          <w:insideV w:val="single" w:sz="6" w:space="0" w:color="D8D4CB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1814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597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仕様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目的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ブランド認知と主CTAへの即時アクセス。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掲載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左：HITOHIロゴ。右：ABOUT / FOOD / WORKSHOP / INFO（Desktop）＋Instagram CTA。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Mobile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ロゴ＋「営業日を見る」ボタンのみを基本。ハンバーガーは不要。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実装注意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7"/>
              </w:rPr>
              <w:t>stickyは任意。Hero上では透過、スクロール後に生成り背景へ切替える程度なら可。</w:t>
            </w:r>
          </w:p>
        </w:tc>
      </w:tr>
    </w:tbl>
    <w:p>
      <w:pPr>
        <w:spacing w:after="20"/>
      </w:pPr>
    </w:p>
    <w:p>
      <w:pPr>
        <w:pStyle w:val="Heading2"/>
      </w:pPr>
      <w:r>
        <w:t>10-2. Hero / First 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4CB"/>
          <w:left w:val="single" w:sz="6" w:space="0" w:color="D8D4CB"/>
          <w:bottom w:val="single" w:sz="6" w:space="0" w:color="D8D4CB"/>
          <w:right w:val="single" w:sz="6" w:space="0" w:color="D8D4CB"/>
          <w:insideH w:val="single" w:sz="6" w:space="0" w:color="D8D4CB"/>
          <w:insideV w:val="single" w:sz="6" w:space="0" w:color="D8D4CB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1984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7427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仕様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目的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数秒で「佐潟公園前の小さなカフェ」「食＋自然＋暮らし」「最新営業日を確認」を理解させる。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メインビジュアル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17_sakata_lake_sunset.png を第一候補。暗部があるため文字は直接重ねず、生成りのテキストパネルを重ねる。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Eyebrow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暮らしの喫茶 HITOHI / 佐潟公園前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H1（仮）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佐潟のほとりで、食と自然と暮らしを楽しむ。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サブコピー（仮）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薪窯パン舎ほほのパンでつくるサンドやスープ、野草茶やコーヒー。佐潟公園前の小さな喫茶です。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主CTA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Instagramで最新の営業日を見る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副CTA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Googleマップで場所を見る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Desktop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高さ70〜82vh。写真を全面または右60％、左下に生成りの情報パネル。CTAは横並び。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Mobile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写真を55〜60vhで上部、下にテキスト。CTAは縦並び。写真上に長文を重ねない。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実装注意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Heroにイベント日付・価格・固定定休日を入れない。画像焦点は空と水面の余白を活かす。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35206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sakata_lake_suns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3520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spacing w:after="100"/>
        <w:jc w:val="center"/>
      </w:pPr>
      <w:r>
        <w:t>Hero第一候補：佐潟の風景。縦長素材のためDesktopでは中心トリミング、Mobileでは縦比率を活かす。</w:t>
      </w:r>
    </w:p>
    <w:p>
      <w:pPr>
        <w:pStyle w:val="Heading2"/>
      </w:pPr>
      <w:r>
        <w:t>10-3. About / ひとひについて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4CB"/>
          <w:left w:val="single" w:sz="6" w:space="0" w:color="D8D4CB"/>
          <w:bottom w:val="single" w:sz="6" w:space="0" w:color="D8D4CB"/>
          <w:right w:val="single" w:sz="6" w:space="0" w:color="D8D4CB"/>
          <w:insideH w:val="single" w:sz="6" w:space="0" w:color="D8D4CB"/>
          <w:insideV w:val="single" w:sz="6" w:space="0" w:color="D8D4CB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1984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7427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仕様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目的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店の全体像を短時間で理解させる。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見出し（仮）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喫茶の時間を、暮らしの時間へ。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本文案（仮）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佐潟公園前にある「暮らしの喫茶 ひとひ」。ほほのパンでつくるサンドやスープ、野草茶、コーヒーなどとともに、季節の手仕事やイベントも届けています。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3特徴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①佐潟公園前 ②ほほのパンでつくるサンド ③暮らしを楽しむワークショップ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画像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09_takeout_cup_logo.png、12_cafe_counter_interior.png から1〜2枚。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Desktop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テキスト45％＋画像55％。特徴は細い罫線で3項目。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Mobile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本文→画像→特徴の順。カード乱立を避ける。</w:t>
            </w:r>
          </w:p>
        </w:tc>
      </w:tr>
    </w:tbl>
    <w:p>
      <w:pPr>
        <w:spacing w:after="20"/>
      </w:pPr>
    </w:p>
    <w:p>
      <w:pPr>
        <w:pStyle w:val="Heading2"/>
      </w:pPr>
      <w:r>
        <w:t>10-4. Food &amp; Drink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4CB"/>
          <w:left w:val="single" w:sz="6" w:space="0" w:color="D8D4CB"/>
          <w:bottom w:val="single" w:sz="6" w:space="0" w:color="D8D4CB"/>
          <w:right w:val="single" w:sz="6" w:space="0" w:color="D8D4CB"/>
          <w:insideH w:val="single" w:sz="6" w:space="0" w:color="D8D4CB"/>
          <w:insideV w:val="single" w:sz="6" w:space="0" w:color="D8D4CB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1984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7427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仕様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目的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来店理由を最も具体的にする。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見出し（仮）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薪窯パンと、からだにうれしいひと皿。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主要表示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カンパーニュサンド／平飼いたまごサンド／薪窯焼きチーズケーキ。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補助表示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スープ、野草茶、コーヒー、スムージー、ブリスボール等。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画像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02_campagne_sand.png / 03_egg_sand.png / 08_baked_cheesecake.png。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価格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営業サンプルでは原則非掲載。過去公式画像の価格を現在価格として使わない。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注記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「メニュー・営業内容は変更になる場合があります。最新情報はInstagramをご確認ください。」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Desktop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3枚の大きな商品写真＋短い説明。下にカテゴリ一覧。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Mobile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縦1列。1商品1画面を占有しすぎない。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実装注意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Instagramの矢印・ドット等UIが残る素材はWeb掲載前にトリミング。商品自体の見た目は加工しすぎない。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4CB"/>
          <w:left w:val="single" w:sz="4" w:space="0" w:color="D8D4CB"/>
          <w:bottom w:val="single" w:sz="4" w:space="0" w:color="D8D4CB"/>
          <w:right w:val="single" w:sz="4" w:space="0" w:color="D8D4CB"/>
          <w:insideH w:val="single" w:sz="4" w:space="0" w:color="D8D4CB"/>
          <w:insideV w:val="single" w:sz="4" w:space="0" w:color="D8D4CB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tcMar>
              <w:top w:w="80" w:type="dxa"/>
              <w:start w:w="80" w:type="dxa"/>
              <w:bottom w:w="80" w:type="dxa"/>
              <w:end w:w="80" w:type="dxa"/>
            </w:tcMar>
            <w:shd w:fill="FBFAF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23121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campagne_san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121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5"/>
              </w:rPr>
              <w:t>カンパーニュサンド</w:t>
            </w:r>
          </w:p>
        </w:tc>
        <w:tc>
          <w:tcPr>
            <w:tcW w:type="dxa" w:w="3400"/>
            <w:tcMar>
              <w:top w:w="80" w:type="dxa"/>
              <w:start w:w="80" w:type="dxa"/>
              <w:bottom w:w="80" w:type="dxa"/>
              <w:end w:w="80" w:type="dxa"/>
            </w:tcMar>
            <w:shd w:fill="FBFAF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231931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egg_san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19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5"/>
              </w:rPr>
              <w:t>平飼いたまごサンド</w:t>
            </w:r>
          </w:p>
        </w:tc>
        <w:tc>
          <w:tcPr>
            <w:tcW w:type="dxa" w:w="3400"/>
            <w:tcMar>
              <w:top w:w="80" w:type="dxa"/>
              <w:start w:w="80" w:type="dxa"/>
              <w:bottom w:w="80" w:type="dxa"/>
              <w:end w:w="80" w:type="dxa"/>
            </w:tcMar>
            <w:shd w:fill="FBFAF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1730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baked_cheesecak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730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5"/>
              </w:rPr>
              <w:t>薪窯焼きチーズケーキ</w:t>
            </w:r>
          </w:p>
        </w:tc>
      </w:tr>
    </w:tbl>
    <w:p>
      <w:pPr>
        <w:pStyle w:val="Heading2"/>
      </w:pPr>
      <w:r>
        <w:t>10-5. Sakata / 佐潟と過ごす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4CB"/>
          <w:left w:val="single" w:sz="6" w:space="0" w:color="D8D4CB"/>
          <w:bottom w:val="single" w:sz="6" w:space="0" w:color="D8D4CB"/>
          <w:right w:val="single" w:sz="6" w:space="0" w:color="D8D4CB"/>
          <w:insideH w:val="single" w:sz="6" w:space="0" w:color="D8D4CB"/>
          <w:insideV w:val="single" w:sz="6" w:space="0" w:color="D8D4CB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1984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7427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仕様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目的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「佐潟公園前」を住所情報ではなく、来店体験の価値として見せる。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見出し（仮）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喫茶の前に、佐潟がある。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本文案（仮）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店のすぐそばには、ラムサール条約湿地・佐潟。季節の植物や水辺の景色にふれながら、散策の前後にひと息つく時間を。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根拠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佐潟がラムサール条約湿地であることは新潟市公式 [P2][P3]。店舗が「佐潟公園前」とすることは [P1]。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画像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17_sakata_lake_sunset.png、20_lotus_flowers.png。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Desktop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写真を横長に大きく1枚＋小さな季節写真。文章は余白を多く。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Mobile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写真→短文→補足。観光情報を増やしすぎない。</w:t>
            </w:r>
          </w:p>
        </w:tc>
      </w:tr>
    </w:tbl>
    <w:p>
      <w:pPr>
        <w:spacing w:after="20"/>
      </w:pPr>
    </w:p>
    <w:p>
      <w:pPr>
        <w:pStyle w:val="Heading2"/>
      </w:pPr>
      <w:r>
        <w:t>10-6. Workshop &amp; Lifestyle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4CB"/>
          <w:left w:val="single" w:sz="6" w:space="0" w:color="D8D4CB"/>
          <w:bottom w:val="single" w:sz="6" w:space="0" w:color="D8D4CB"/>
          <w:right w:val="single" w:sz="6" w:space="0" w:color="D8D4CB"/>
          <w:insideH w:val="single" w:sz="6" w:space="0" w:color="D8D4CB"/>
          <w:insideV w:val="single" w:sz="6" w:space="0" w:color="D8D4CB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1984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7427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仕様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目的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「暮らしの喫茶」という名称にある、飲食以外の広がりを伝える。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見出し（仮）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手を動かす日も、ひとひの時間。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掲載内容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藤編み等の手仕事、季節のワークショップ、イベント・POPUPを「開催例」として紹介。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コピー注意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過去イベントを現在開催中のように見せない。「定期開催」「毎月」等は確認なしで書かない。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CTA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Instagramで最新のイベントを見る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画像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第三者権利が関わる共同投稿・出演者・外部講師の画像は使用しない。権利確認済みの手仕事物撮りがあれば採用。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Desktop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テキスト2/3＋小さな静物写真1/3。イベントカレンダーは作らない。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Mobile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開催例を3つ程度のテキストタグで簡潔に。</w:t>
            </w:r>
          </w:p>
        </w:tc>
      </w:tr>
    </w:tbl>
    <w:p>
      <w:pPr>
        <w:spacing w:after="20"/>
      </w:pPr>
    </w:p>
    <w:p>
      <w:pPr>
        <w:pStyle w:val="Heading2"/>
      </w:pPr>
      <w:r>
        <w:t>10-7. Space / 店内の雰囲気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4CB"/>
          <w:left w:val="single" w:sz="6" w:space="0" w:color="D8D4CB"/>
          <w:bottom w:val="single" w:sz="6" w:space="0" w:color="D8D4CB"/>
          <w:right w:val="single" w:sz="6" w:space="0" w:color="D8D4CB"/>
          <w:insideH w:val="single" w:sz="6" w:space="0" w:color="D8D4CB"/>
          <w:insideV w:val="single" w:sz="6" w:space="0" w:color="D8D4CB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1984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7427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仕様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目的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初訪問者に店内の規模感・雰囲気を伝える。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見出し（仮）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木と白壁の、小さな居場所。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画像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12_cafe_counter_interior.png / 13_cafe_shop_interior.png。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本文案（仮）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木の質感と白壁を基調に、植物や暮らしの道具が並ぶ店内。食事だけでなく、ひと息つく時間そのものを静かに見せる。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注意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席数・設備は未確認のため断定しない。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Desktop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2枚を大小で配置。強いギャラリースライダーは不要。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Mobile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縦2枚。画像比率を揃え、スクロール負荷を抑える。</w:t>
            </w:r>
          </w:p>
        </w:tc>
      </w:tr>
    </w:tbl>
    <w:p>
      <w:pPr>
        <w:spacing w:after="20"/>
      </w:pPr>
    </w:p>
    <w:p>
      <w:pPr>
        <w:pStyle w:val="Heading2"/>
      </w:pPr>
      <w:r>
        <w:t>10-8. Shop Information / Access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4CB"/>
          <w:left w:val="single" w:sz="6" w:space="0" w:color="D8D4CB"/>
          <w:bottom w:val="single" w:sz="6" w:space="0" w:color="D8D4CB"/>
          <w:right w:val="single" w:sz="6" w:space="0" w:color="D8D4CB"/>
          <w:insideH w:val="single" w:sz="6" w:space="0" w:color="D8D4CB"/>
          <w:insideV w:val="single" w:sz="6" w:space="0" w:color="D8D4CB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1984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7427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仕様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目的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訪問前の不安を解消し、最新情報確認へつなげる。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表示情報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店名：暮らしの喫茶 ひとひ／住所：新潟市西区赤塚1566／営業時間：10:00〜16:00（正式制作前に再確認）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営業日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「営業日はInstagramでご確認ください」と表示。固定定休日は掲載しない。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非掲載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電話番号、駐車台数、席数、予約要否は現時点で未確認のため掲載しない。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CTA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Instagramで最新の営業日を見る／Googleマップで場所を見る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Map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営業サンプルは外部リンク中心。埋め込み地図は必須にしない。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Desktop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左：情報、右：アクセスCTAまたはシンプルな地図領域。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Mobile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情報→Instagram→Mapsの順。タップ領域44px以上。</w:t>
            </w:r>
          </w:p>
        </w:tc>
      </w:tr>
    </w:tbl>
    <w:p>
      <w:pPr>
        <w:spacing w:after="20"/>
      </w:pPr>
    </w:p>
    <w:p>
      <w:pPr>
        <w:pStyle w:val="Heading2"/>
      </w:pPr>
      <w:r>
        <w:t>10-9. Final CTA / Footer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4CB"/>
          <w:left w:val="single" w:sz="6" w:space="0" w:color="D8D4CB"/>
          <w:bottom w:val="single" w:sz="6" w:space="0" w:color="D8D4CB"/>
          <w:right w:val="single" w:sz="6" w:space="0" w:color="D8D4CB"/>
          <w:insideH w:val="single" w:sz="6" w:space="0" w:color="D8D4CB"/>
          <w:insideV w:val="single" w:sz="6" w:space="0" w:color="D8D4CB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1984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7427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仕様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見出し（仮）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今日のひとひを、Instagramで。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本文（仮）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営業日やイベントの最新情報は、公式Instagramからご確認ください。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主CTA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Instagramで最新情報を見る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副CTA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Googleマップで場所を見る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Footer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ロゴ／Instagram／住所／「営業提案用サンプル」表記。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注意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正式サイトのように見えるが、サンプル表記を削除しない。</w:t>
            </w:r>
          </w:p>
        </w:tc>
      </w:tr>
    </w:tbl>
    <w:p>
      <w:pPr>
        <w:spacing w:after="20"/>
      </w:pPr>
    </w:p>
    <w:p>
      <w:pPr>
        <w:pStyle w:val="Heading1"/>
      </w:pPr>
      <w:r>
        <w:t>11. CTA設計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4CB"/>
          <w:left w:val="single" w:sz="6" w:space="0" w:color="D8D4CB"/>
          <w:bottom w:val="single" w:sz="6" w:space="0" w:color="D8D4CB"/>
          <w:right w:val="single" w:sz="6" w:space="0" w:color="D8D4CB"/>
          <w:insideH w:val="single" w:sz="6" w:space="0" w:color="D8D4CB"/>
          <w:insideV w:val="single" w:sz="6" w:space="0" w:color="D8D4CB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077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優先</w:t>
            </w:r>
          </w:p>
        </w:tc>
        <w:tc>
          <w:tcPr>
            <w:tcW w:type="dxa" w:w="3288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CTA</w:t>
            </w:r>
          </w:p>
        </w:tc>
        <w:tc>
          <w:tcPr>
            <w:tcW w:type="dxa" w:w="3288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目的</w:t>
            </w:r>
          </w:p>
        </w:tc>
        <w:tc>
          <w:tcPr>
            <w:tcW w:type="dxa" w:w="1757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配置</w:t>
            </w:r>
          </w:p>
        </w:tc>
      </w:tr>
      <w:tr>
        <w:tc>
          <w:tcPr>
            <w:tcW w:type="dxa" w:w="10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Primary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Instagramで最新の営業日を見る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変動する営業情報を最も確実に確認してもらう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Hero / Info / Final</w:t>
            </w:r>
          </w:p>
        </w:tc>
      </w:tr>
      <w:tr>
        <w:tc>
          <w:tcPr>
            <w:tcW w:type="dxa" w:w="10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Secondary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Googleマップで場所を見る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来店場所・経路の確認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Hero / Info / Final</w:t>
            </w:r>
          </w:p>
        </w:tc>
      </w:tr>
      <w:tr>
        <w:tc>
          <w:tcPr>
            <w:tcW w:type="dxa" w:w="10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Supporting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Instagramで最新のイベントを見る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ワークショップ・イベント関心層を公式発信へ送る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Workshop</w:t>
            </w:r>
          </w:p>
        </w:tc>
      </w:tr>
    </w:tbl>
    <w:p>
      <w:pPr>
        <w:spacing w:after="20"/>
      </w:pP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CTA文言は「予約する」にしない。通常来店予約の公式導線を確認していないため。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電話CTAは置かない。電話番号の第三者情報が不一致のため。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Instagramは別タブ、Google Mapsも別タブ。外部リンクであることが視覚的に分かるアイコンを添える。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Mobileで画面下に常時固定CTAを置く場合は1つだけ（Instagram）。ただしページ自体が短いため必須ではない。</w:t>
      </w:r>
    </w:p>
    <w:p>
      <w:pPr>
        <w:pStyle w:val="Heading1"/>
      </w:pPr>
      <w:r>
        <w:t>12. 写真・画像設計</w:t>
      </w:r>
    </w:p>
    <w:p>
      <w:pPr>
        <w:pStyle w:val="Heading2"/>
      </w:pPr>
      <w:r>
        <w:t>12-1. 利用方針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営業サンプルでは、ユーザー確認済みの許可範囲内で公式Instagram写真を主要素材として活用する。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Google Maps写真・第三者SNS写真はコピー／トレース／模写しない。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公式Instagramの共同投稿・転載・イベント出演者・外部講師等の画像は、第三者権利が関係する可能性があるため別途確認まで使用しない。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現時点では実素材が十分あるため、実店舗・実商品を再現するAI画像は原則不要。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正式制作時は店舗から元画像を受領し、スクリーンショットではなく高解像度素材へ差し替える。</w:t>
      </w:r>
    </w:p>
    <w:p>
      <w:pPr>
        <w:pStyle w:val="Heading2"/>
      </w:pPr>
      <w:r>
        <w:t>12-2. 営業サンプルでの推奨素材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4CB"/>
          <w:left w:val="single" w:sz="6" w:space="0" w:color="D8D4CB"/>
          <w:bottom w:val="single" w:sz="6" w:space="0" w:color="D8D4CB"/>
          <w:right w:val="single" w:sz="6" w:space="0" w:color="D8D4CB"/>
          <w:insideH w:val="single" w:sz="6" w:space="0" w:color="D8D4CB"/>
          <w:insideV w:val="single" w:sz="6" w:space="0" w:color="D8D4CB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721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ファイル</w:t>
            </w:r>
          </w:p>
        </w:tc>
        <w:tc>
          <w:tcPr>
            <w:tcW w:type="dxa" w:w="1984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役割</w:t>
            </w:r>
          </w:p>
        </w:tc>
        <w:tc>
          <w:tcPr>
            <w:tcW w:type="dxa" w:w="1757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分類</w:t>
            </w:r>
          </w:p>
        </w:tc>
        <w:tc>
          <w:tcPr>
            <w:tcW w:type="dxa" w:w="2948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注意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14_hitohi_logo.png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Header / Footer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A 使用可候補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正式ロゴ元データがあれば契約後差替え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17_sakata_lake_sunset.png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Hero / Sakata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A 使用可候補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ストーリーUIを除去した版を使用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20_lotus_flowers.png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Sakata補助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A 使用可候補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季節性が強いので補助利用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09_takeout_cup_logo.png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About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A 使用可候補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ブランド認知に有効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02_campagne_sand.png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Menu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A 使用可候補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Instagram UIを最終トリミング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03_egg_sand.png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Menu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A 使用可候補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同上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08_baked_cheesecake.png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Menu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A 使用可候補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同上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12_cafe_counter_interior.png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Space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A 使用可候補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人物が写るため人物の掲載許可範囲も正式制作時に確認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13_cafe_shop_interior.png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Space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A 使用可候補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店内理解用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11_hoho_bakery_exterior.png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原則不使用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E 要確認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HITOHI外観と誤認させない。ほほの紹介をする場合のみ関係確認後。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21〜25 ワークショップ系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分析優先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E 要確認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5"/>
              </w:rPr>
              <w:t>共同投稿・外部講師・出演者・制作者権利が関わる可能性。</w:t>
            </w:r>
          </w:p>
        </w:tc>
      </w:tr>
    </w:tbl>
    <w:p>
      <w:pPr>
        <w:spacing w:after="20"/>
      </w:pPr>
    </w:p>
    <w:p>
      <w:pPr>
        <w:pStyle w:val="Heading2"/>
      </w:pPr>
      <w:r>
        <w:t>12-3. 画像のWeb用前処理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Instagramスクリーンショットに残る矢印・ページドット・UIはトリミングして使用。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元画像を過度にAI補完せず、色味調整は露出・コントラスト程度。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HeroはWebP/AVIF化、適切なsrcset、object-positionを指定。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商品写真のaltは商品名を事実範囲で記載。装飾画像は空alt。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人物写真は営業サンプル許可だけでなく、人物本人・権利者の範囲を正式制作時に再確認。</w:t>
      </w:r>
    </w:p>
    <w:p>
      <w:pPr>
        <w:pStyle w:val="Heading1"/>
      </w:pPr>
      <w:r>
        <w:t>13. レスポンシブ・技術要件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4CB"/>
          <w:left w:val="single" w:sz="6" w:space="0" w:color="D8D4CB"/>
          <w:bottom w:val="single" w:sz="6" w:space="0" w:color="D8D4CB"/>
          <w:right w:val="single" w:sz="6" w:space="0" w:color="D8D4CB"/>
          <w:insideH w:val="single" w:sz="6" w:space="0" w:color="D8D4CB"/>
          <w:insideV w:val="single" w:sz="6" w:space="0" w:color="D8D4CB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1984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領域</w:t>
            </w:r>
          </w:p>
        </w:tc>
        <w:tc>
          <w:tcPr>
            <w:tcW w:type="dxa" w:w="7427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要件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構成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1ページ静的LP。Next.js / Reactを基本。静的出力で成立する設計。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Mobile First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375px前後を基準に設計し、768px / 1024px以上で段階的に2カラム化。横スクロール禁止。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コンポーネント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Header / Hero / About / MenuGrid / Sakata / Workshop / Space / ShopInfo / CTA / Footer を分離。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データ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商品名・説明・画像パス・CTA URLを配列／定数で管理し、正式制作時の差替えを容易にする。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画像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Next/Image相当で最適化。Hero以外はlazy load。WebP/AVIF優先。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リンク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Instagram / Google Mapsは外部リンク。URLは定数化。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動的機能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DB、会員、独自予約、決済、CMS、複雑APIは追加しない。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アニメーション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CSS中心の軽量フェード。reduced-motionへ配慮。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プレビュー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営業サンプルは確認URLを用意し、ページ下部に「営業提案用サンプル」。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正式公開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契約後、新規静的LPは顧客名義Cloudflare Pagesを第一候補。コードはミセミルWeb GitHub Organizationのprivate repositoryを正本とする。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権限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ドメイン・ホスティング・Search Console/GA4は原則顧客所有。ミセミルWebは必要最小権限。</w:t>
            </w:r>
          </w:p>
        </w:tc>
      </w:tr>
    </w:tbl>
    <w:p>
      <w:pPr>
        <w:spacing w:after="20"/>
      </w:pPr>
    </w:p>
    <w:p>
      <w:pPr>
        <w:pStyle w:val="Heading2"/>
      </w:pPr>
      <w:r>
        <w:t>13-1. 実装効率のため削るもの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FAQ、Staff、Voice、Newsの独立セクション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イベントカレンダー機能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画像カルーセル／複雑なスライダー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重いパララックス・3D・特殊カーソル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独自予約・問い合わせフォーム</w:t>
      </w:r>
    </w:p>
    <w:p>
      <w:r>
        <w:t>削減対象は低優先機能であり、Hero・写真・コピー・Food・Shop Info・CTAの品質は落とさない。</w:t>
      </w:r>
    </w:p>
    <w:p>
      <w:pPr>
        <w:pStyle w:val="Heading1"/>
      </w:pPr>
      <w:r>
        <w:t>14. SEO・アクセシビリティ基礎要件</w:t>
      </w:r>
    </w:p>
    <w:p>
      <w:pPr>
        <w:pStyle w:val="Heading2"/>
      </w:pPr>
      <w:r>
        <w:t>14-1. SEO候補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4CB"/>
          <w:left w:val="single" w:sz="6" w:space="0" w:color="D8D4CB"/>
          <w:bottom w:val="single" w:sz="6" w:space="0" w:color="D8D4CB"/>
          <w:right w:val="single" w:sz="6" w:space="0" w:color="D8D4CB"/>
          <w:insideH w:val="single" w:sz="6" w:space="0" w:color="D8D4CB"/>
          <w:insideV w:val="single" w:sz="6" w:space="0" w:color="D8D4CB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494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6917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仮案／要件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title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暮らしの喫茶ひとひ｜佐潟公園前の小さなカフェ｜新潟市西区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meta description（仮）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佐潟公園前の「暮らしの喫茶ひとひ」。ほほのパンでつくるサンドやスープ、野草茶、コーヒーなどを紹介。営業日やイベントの最新情報は公式Instagramでご確認ください。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H1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佐潟のほとりで、食と自然と暮らしを楽しむ。（仮コピー）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構造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main / section / nav / footer等のセマンティックHTML。H2は各主要セクション。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画像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意味のあるalt。画像ファイル名も内容を表す。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canonical / robots / sitemap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正式公開時にURL・公開方針確定後設定。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構造化データ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LocalBusiness等は住所・営業時間・電話等の正式情報確認後に設定。サンプルに未確認値を入れない。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Search Console / GA4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正式契約後、通常制作範囲の方針に沿って所有主体・権限を確認。</w:t>
            </w:r>
          </w:p>
        </w:tc>
      </w:tr>
    </w:tbl>
    <w:p>
      <w:pPr>
        <w:spacing w:after="20"/>
      </w:pPr>
    </w:p>
    <w:p>
      <w:pPr>
        <w:pStyle w:val="Heading2"/>
      </w:pPr>
      <w:r>
        <w:t>14-2. アクセシビリティ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本文16px相当以上を基本。小さな注記も可読性を確保。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生成り背景×濃色文字で十分なコントラストを確保。淡いピンクを本文色として使わない。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リンク・ボタンは色だけで区別せず、形・下線・アイコンで判別可能にする。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タップ領域は概ね44px以上。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キーボードフォーカスを可視化。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画像に適切なalt。装飾画像は空alt。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prefers-reduced-motionを尊重。</w:t>
      </w:r>
    </w:p>
    <w:p>
      <w:pPr>
        <w:ind w:left="227" w:hanging="170"/>
      </w:pPr>
      <w:r>
        <w:rPr>
          <w:b/>
          <w:color w:val="445344"/>
        </w:rPr>
        <w:t xml:space="preserve">• </w:t>
      </w:r>
      <w:r>
        <w:t>Mobileで横スクロールを発生させない。</w:t>
      </w:r>
    </w:p>
    <w:p>
      <w:pPr>
        <w:pStyle w:val="Heading1"/>
      </w:pPr>
      <w:r>
        <w:t>15. 契約後に確認・差し替える項目</w:t>
      </w:r>
    </w:p>
    <w:p>
      <w:pPr>
        <w:ind w:left="283" w:hanging="227"/>
      </w:pPr>
      <w:r>
        <w:rPr>
          <w:b/>
          <w:color w:val="445344"/>
        </w:rPr>
        <w:t xml:space="preserve">1. </w:t>
      </w:r>
      <w:r>
        <w:t>最新の正式店舗名表記、住所表記、営業時間、営業日・定休日。</w:t>
      </w:r>
    </w:p>
    <w:p>
      <w:pPr>
        <w:ind w:left="283" w:hanging="227"/>
      </w:pPr>
      <w:r>
        <w:rPr>
          <w:b/>
          <w:color w:val="445344"/>
        </w:rPr>
        <w:t xml:space="preserve">2. </w:t>
      </w:r>
      <w:r>
        <w:t>電話番号の有無と掲載可否。</w:t>
      </w:r>
    </w:p>
    <w:p>
      <w:pPr>
        <w:ind w:left="283" w:hanging="227"/>
      </w:pPr>
      <w:r>
        <w:rPr>
          <w:b/>
          <w:color w:val="445344"/>
        </w:rPr>
        <w:t xml:space="preserve">3. </w:t>
      </w:r>
      <w:r>
        <w:t>駐車場、席数、イートイン／テイクアウトの現在の運用。</w:t>
      </w:r>
    </w:p>
    <w:p>
      <w:pPr>
        <w:ind w:left="283" w:hanging="227"/>
      </w:pPr>
      <w:r>
        <w:rPr>
          <w:b/>
          <w:color w:val="445344"/>
        </w:rPr>
        <w:t xml:space="preserve">4. </w:t>
      </w:r>
      <w:r>
        <w:t>通常来店の予約要否、問い合わせ方法。</w:t>
      </w:r>
    </w:p>
    <w:p>
      <w:pPr>
        <w:ind w:left="283" w:hanging="227"/>
      </w:pPr>
      <w:r>
        <w:rPr>
          <w:b/>
          <w:color w:val="445344"/>
        </w:rPr>
        <w:t xml:space="preserve">5. </w:t>
      </w:r>
      <w:r>
        <w:t>現行メニュー名称・価格・提供期間。主力として見せたい商品。</w:t>
      </w:r>
    </w:p>
    <w:p>
      <w:pPr>
        <w:ind w:left="283" w:hanging="227"/>
      </w:pPr>
      <w:r>
        <w:rPr>
          <w:b/>
          <w:color w:val="445344"/>
        </w:rPr>
        <w:t xml:space="preserve">6. </w:t>
      </w:r>
      <w:r>
        <w:t>店主が正式に伝えたいコンセプト、店舗紹介文、創業背景。</w:t>
      </w:r>
    </w:p>
    <w:p>
      <w:pPr>
        <w:ind w:left="283" w:hanging="227"/>
      </w:pPr>
      <w:r>
        <w:rPr>
          <w:b/>
          <w:color w:val="445344"/>
        </w:rPr>
        <w:t xml:space="preserve">7. </w:t>
      </w:r>
      <w:r>
        <w:t>薪窯パン舎ほほとの関係をどこまでWebで説明してよいか。</w:t>
      </w:r>
    </w:p>
    <w:p>
      <w:pPr>
        <w:ind w:left="283" w:hanging="227"/>
      </w:pPr>
      <w:r>
        <w:rPr>
          <w:b/>
          <w:color w:val="445344"/>
        </w:rPr>
        <w:t xml:space="preserve">8. </w:t>
      </w:r>
      <w:r>
        <w:t>正式ロゴデータ、店舗・商品・人物・ワークショップ写真のWeb掲載権限。</w:t>
      </w:r>
    </w:p>
    <w:p>
      <w:pPr>
        <w:ind w:left="283" w:hanging="227"/>
      </w:pPr>
      <w:r>
        <w:rPr>
          <w:b/>
          <w:color w:val="445344"/>
        </w:rPr>
        <w:t xml:space="preserve">9. </w:t>
      </w:r>
      <w:r>
        <w:t>共同投稿・イベント出演者・外部講師等、第三者が関わる写真の個別権利。</w:t>
      </w:r>
    </w:p>
    <w:p>
      <w:pPr>
        <w:ind w:left="283" w:hanging="227"/>
      </w:pPr>
      <w:r>
        <w:rPr>
          <w:b/>
          <w:color w:val="445344"/>
        </w:rPr>
        <w:t xml:space="preserve">10. </w:t>
      </w:r>
      <w:r>
        <w:t>独自ドメインの既存有無・所有者。新規取得はCloudflare Registrarを第一候補として案件時点で条件確認。</w:t>
      </w:r>
    </w:p>
    <w:p>
      <w:pPr>
        <w:ind w:left="283" w:hanging="227"/>
      </w:pPr>
      <w:r>
        <w:rPr>
          <w:b/>
          <w:color w:val="445344"/>
        </w:rPr>
        <w:t xml:space="preserve">11. </w:t>
      </w:r>
      <w:r>
        <w:t>既存独自ドメインメールの利用有無。利用中の場合はMX/TXT等DNSレコードを勝手に削除しない。</w:t>
      </w:r>
    </w:p>
    <w:p>
      <w:pPr>
        <w:ind w:left="283" w:hanging="227"/>
      </w:pPr>
      <w:r>
        <w:rPr>
          <w:b/>
          <w:color w:val="445344"/>
        </w:rPr>
        <w:t xml:space="preserve">12. </w:t>
      </w:r>
      <w:r>
        <w:t>ホスティング所有主体。新規静的LPは顧客名義Cloudflare Pagesを第一候補。</w:t>
      </w:r>
    </w:p>
    <w:p>
      <w:pPr>
        <w:ind w:left="283" w:hanging="227"/>
      </w:pPr>
      <w:r>
        <w:rPr>
          <w:b/>
          <w:color w:val="445344"/>
        </w:rPr>
        <w:t xml:space="preserve">13. </w:t>
      </w:r>
      <w:r>
        <w:t>Search Console / GA4の所有主体・権限。ミセミルWebは必要最小権限。</w:t>
      </w:r>
    </w:p>
    <w:p>
      <w:pPr>
        <w:ind w:left="283" w:hanging="227"/>
      </w:pPr>
      <w:r>
        <w:rPr>
          <w:b/>
          <w:color w:val="445344"/>
        </w:rPr>
        <w:t xml:space="preserve">14. </w:t>
      </w:r>
      <w:r>
        <w:t>MFAの有効化可否、公開前バックアップ・安定版commit/tag。</w:t>
      </w:r>
    </w:p>
    <w:p>
      <w:pPr>
        <w:ind w:left="283" w:hanging="227"/>
      </w:pPr>
      <w:r>
        <w:rPr>
          <w:b/>
          <w:color w:val="445344"/>
        </w:rPr>
        <w:t xml:space="preserve">15. </w:t>
      </w:r>
      <w:r>
        <w:t>SEO title / description / LocalBusiness構造化データの最終値。</w:t>
      </w:r>
    </w:p>
    <w:p>
      <w:pPr>
        <w:pStyle w:val="Heading1"/>
        <w:keepNext/>
      </w:pPr>
      <w:r>
        <w:t>16. GPT Image用LP完成イメージ生成プロンプト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あなたは日本の小規模店舗に強いWebデザイナー兼アートディレクターです。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「暮らしの喫茶 ひとひ（HITOHI）」の営業用無料サンプルLPの完成イメージを、実際にNext.js/Reactで再現できる1ページWebデザインとして作成してください。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 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  <w:b/>
          <w:color w:val="445344"/>
        </w:rPr>
        <w:t xml:space="preserve">【目的】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初回来店の後押し。Instagramに分散している店舗の魅力・商品・佐潟・ワークショップ・店舗情報を1ページで整理し、最終的に「Instagramで最新の営業日を見る」へ誘導する。副CTAは「Googleマップで場所を見る」。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 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  <w:b/>
          <w:color w:val="445344"/>
        </w:rPr>
        <w:t xml:space="preserve">【確認済み店舗情報】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店名：暮らしの喫茶 ひとひ / HITOHI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エリア：新潟市西区赤塚1566、佐潟公園前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公式Instagramプロフィール確認時点の営業時間：10:00〜16:00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営業日は変動があるため、固定定休日をデザイン内で断定しない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薪窯パン舎ほほのパンでつくるサンド、スープ、野草茶、コーヒー、スムージー、ブリスボール等を公式Instagramで確認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ワークショップ・イベントの開催実績あり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目の前の佐潟はラムサール条約湿地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 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  <w:b/>
          <w:color w:val="445344"/>
        </w:rPr>
        <w:t xml:space="preserve">【LPコンセプト】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「佐潟のほとりで、食と自然と暮らしを楽しむ。」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自然体、静けさ、手仕事、地域性、あたたかさ。広告的・派手・高級すぎる方向ではなく、暮らし系の上質な編集デザイン。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 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  <w:b/>
          <w:color w:val="445344"/>
        </w:rPr>
        <w:t xml:space="preserve">【写真】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提供済み・利用許可確認済みの実写真を優先して使う。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Heroは佐潟の夕景写真を第一候補。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Menuはカンパーニュサンド、平飼いたまごサンド、薪窯焼きチーズケーキ。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AboutはHITOHIロゴ入りテイクアウトカップ。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Spaceは店内写真。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InstagramスクリーンショットのUIはWeb掲載時には除去する。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共同投稿・第三者出演者・外部講師等の画像は、権利確認済みと明示されていない限り使わない。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実店舗・実商品をAIで勝手に再生成しない。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 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  <w:b/>
          <w:color w:val="445344"/>
        </w:rPr>
        <w:t xml:space="preserve">【セクション順】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1 Header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2 Hero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3 About / ひとひについて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4 Food &amp; Drink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5 Sakata / 佐潟と過ごす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6 Workshop &amp; Lifestyle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7 Space / 店内の雰囲気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8 Shop Information / Access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9 Final CTA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10 Footer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 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  <w:b/>
          <w:color w:val="445344"/>
        </w:rPr>
        <w:t xml:space="preserve">【Hero】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Eyebrow：暮らしの喫茶 HITOHI / 佐潟公園前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H1仮コピー：佐潟のほとりで、食と自然と暮らしを楽しむ。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サブコピーは、ほほのパンでつくるサンド・スープ・野草茶・コーヒーと、佐潟公園前の小さな喫茶であることを簡潔に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主CTA：「Instagramで最新の営業日を見る」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副CTA：「Googleマップで場所を見る」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佐潟写真に長文を直接重ねず、生成りのテキストパネル等で可読性を確保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Desktopは70〜82vh程度の印象的なHero、Mobileは写真とテキストを分離して読みやすく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 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  <w:b/>
          <w:color w:val="445344"/>
        </w:rPr>
        <w:t xml:space="preserve">【デザイン】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Background #F5F1E8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Surface #FFFFFF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Primary #465646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Text #2F352F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Earth #8A6A50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Accent #D9A5AA は少量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見出しはNoto Serif JP系、本文はNoto Sans JP系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最大幅約1120px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余白を広く、細い罫線、影はほぼ使わない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角丸は小さめ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写真の質と余白・タイポグラフィを最優先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雑誌のようなエディトリアル感は出すが、ポスター作品にせずWeb UIとして成立させる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モバイルファースト、PCでも完成度を落とさない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 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  <w:b/>
          <w:color w:val="445344"/>
        </w:rPr>
        <w:t xml:space="preserve">【実装制約】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営業用無料サンプルとして十分な完成度と店舗らしさを優先する。効率化のため過剰な機能・演出・情報量は避けるが、Hero、写真の見せ方、コピー、主要商品/サービス、店舗情報、CTA等の品質は落とさない。制作負荷が高い場合は優先度の低い範囲から削減する。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Next.js/Reactで実装可能な静的1ページを前提とし、3D、重いパララックス、複雑なスライダー、独自予約、DB、CMS、決済等を追加しない。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 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  <w:b/>
          <w:color w:val="445344"/>
        </w:rPr>
        <w:t xml:space="preserve">【禁止】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要件定義にない事実・商品・価格・ストーリーを勝手に追加しない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「人気No.1」「健康効果」等を根拠なく断定しない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固定定休日・電話番号・駐車台数・席数を勝手に追加しない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許可のないInstagram写真を再現・模写しない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Googleマップ写真・第三者SNS写真をコピー・模写しない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AI画像を実店舗・実商品・実スタッフの実写と誤認させない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CTAを欠落させない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- 実装困難なアート作品ではなく、Webとして再現可能にする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 </w:t>
      </w:r>
    </w:p>
    <w:p>
      <w:pPr>
        <w:spacing w:after="20" w:line="220" w:lineRule="auto"/>
        <w:shd w:fill="F8F6F1"/>
      </w:pPr>
      <w:r>
        <w:rPr>
          <w:rFonts w:ascii="Noto Sans CJK JP" w:eastAsia="Noto Sans CJK JP"/>
          <w:sz w:val="16"/>
        </w:rPr>
        <w:t xml:space="preserve">ページ下部に「営業提案用サンプル」と小さく表示してください。</w:t>
      </w:r>
    </w:p>
    <w:p>
      <w:pPr>
        <w:pStyle w:val="Heading1"/>
      </w:pPr>
      <w:r>
        <w:t>17. 最終チェック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4CB"/>
          <w:left w:val="single" w:sz="6" w:space="0" w:color="D8D4CB"/>
          <w:bottom w:val="single" w:sz="6" w:space="0" w:color="D8D4CB"/>
          <w:right w:val="single" w:sz="6" w:space="0" w:color="D8D4CB"/>
          <w:insideH w:val="single" w:sz="6" w:space="0" w:color="D8D4CB"/>
          <w:insideV w:val="single" w:sz="6" w:space="0" w:color="D8D4CB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969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チェック</w:t>
            </w:r>
          </w:p>
        </w:tc>
        <w:tc>
          <w:tcPr>
            <w:tcW w:type="dxa" w:w="1247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結果</w:t>
            </w:r>
          </w:p>
        </w:tc>
        <w:tc>
          <w:tcPr>
            <w:tcW w:type="dxa" w:w="4195"/>
            <w:shd w:fill="4453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備考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事実／仮説／未確認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OK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セクション3・4で分離。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公開情報を正式情報として断定しない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OK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変動情報は正式制作前再確認。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サンプル制作許可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OK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ユーザー確認済み。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Instagram写真利用許可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OK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営業用サンプル範囲で確認済み。第三者権利画像は別確認。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Google Maps／第三者写真の流用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OK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使用しない。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AI画像の誤認防止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OK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実素材優先。現時点で実店舗再現AI画像は不要。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Hero・目的・CTAの整合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OK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初回来店→Instagram最新営業日確認。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主要商品・店舗情報の品質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OK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商品写真を大きく、価格は未確定として非掲載。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不要な機能・セクション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OK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FAQ/Voice/独自予約/複雑UIを除外。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Mobile First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OK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1カラム＋大きなCTA。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Next.js/Reactで実装可能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OK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静的構成、データ差替えしやすい。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正式契約後の差替え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OK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セクション15に明記。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顧客名義ホスティング／最小権限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OK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Cloudflare Pages第一候補、MFA・最小権限。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既存メールDNS保護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OK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MX/TXT等を削除しない確認項目あり。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営業提案用サンプル表記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OK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Footer等に表示。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誇張・成果保証・架空情報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OK</w:t>
            </w:r>
          </w:p>
        </w:tc>
        <w:tc>
          <w:tcPr>
            <w:tcW w:type="dxa" w:w="4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BFAF7"/>
          </w:tcPr>
          <w:p>
            <w:pPr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  <w:t>使用しない。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2EDE3"/>
          <w:left w:val="single" w:sz="0" w:space="0" w:color="F2EDE3"/>
          <w:bottom w:val="single" w:sz="0" w:space="0" w:color="F2EDE3"/>
          <w:right w:val="single" w:sz="0" w:space="0" w:color="F2EDE3"/>
          <w:insideH w:val="single" w:sz="0" w:space="0" w:color="F2EDE3"/>
          <w:insideV w:val="single" w:sz="0" w:space="0" w:color="F2EDE3"/>
        </w:tblBorders>
      </w:tblPr>
      <w:tblGrid>
        <w:gridCol w:w="10200"/>
      </w:tblGrid>
      <w:tr>
        <w:trPr>
          <w:tblHeader w:val="true"/>
        </w:trPr>
        <w:tc>
          <w:tcPr>
            <w:tcW w:type="dxa" w:w="9638"/>
            <w:shd w:fill="F2EDE3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445344"/>
                <w:sz w:val="21"/>
              </w:rPr>
              <w:t>提出判断</w:t>
            </w:r>
          </w:p>
          <w:p>
            <w:pPr>
              <w:spacing w:after="0"/>
            </w:pPr>
            <w:r>
              <w:rPr>
                <w:sz w:val="19"/>
              </w:rPr>
              <w:t>現時点の素材量で、営業判断に十分な1ページサンプルLPを設計可能。追加素材がなくても制作へ進める。ただし正式公開へ移行する際は、営業日・現行メニュー・店舗情報・第三者権利を再確認する。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color w:val="6F716D"/>
        <w:sz w:val="15"/>
      </w:rPr>
      <w:t>ミセミルWeb｜営業提案用サンプル設計書｜2026-09-03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color w:val="6F716D"/>
        <w:sz w:val="15"/>
      </w:rPr>
      <w:t>暮らしの喫茶 ひとひ｜営業用サンプルLP 要件定義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JP" w:hAnsi="Noto Sans CJK JP" w:eastAsia="Noto Sans CJK JP"/>
      <w:b w:val="0"/>
      <w:color w:val="2F35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erif CJK JP" w:hAnsi="Noto Serif CJK JP" w:eastAsia="Noto Serif CJK JP"/>
      <w:b/>
      <w:bCs/>
      <w:color w:val="445344"/>
      <w:sz w:val="3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erif CJK JP" w:hAnsi="Noto Serif CJK JP" w:eastAsia="Noto Serif CJK JP"/>
      <w:b/>
      <w:bCs/>
      <w:color w:val="8A6A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erif CJK JP" w:hAnsi="Noto Serif CJK JP" w:eastAsia="Noto Serif CJK JP"/>
      <w:b/>
      <w:bCs/>
      <w:color w:val="2F352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/>
      <w:b/>
      <w:color w:val="2F352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line="300" w:lineRule="auto" w:after="80"/>
    </w:pPr>
    <w:rPr>
      <w:rFonts w:ascii="Noto Sans CJK JP" w:hAnsi="Noto Sans CJK JP" w:eastAsia="Noto Sans CJK JP"/>
      <w:b w:val="0"/>
      <w:color w:val="6F716D"/>
      <w:sz w:val="17"/>
    </w:rPr>
  </w:style>
  <w:style w:type="paragraph" w:customStyle="1" w:styleId="Label">
    <w:name w:val="Label"/>
    <w:pPr>
      <w:spacing w:line="300" w:lineRule="auto" w:after="80"/>
    </w:pPr>
    <w:rPr>
      <w:rFonts w:ascii="Noto Sans CJK JP" w:hAnsi="Noto Sans CJK JP" w:eastAsia="Noto Sans CJK JP"/>
      <w:b/>
      <w:color w:val="445344"/>
      <w:sz w:val="17"/>
    </w:rPr>
  </w:style>
  <w:style w:type="paragraph" w:customStyle="1" w:styleId="Lead">
    <w:name w:val="Lead"/>
    <w:pPr>
      <w:spacing w:line="300" w:lineRule="auto" w:after="80"/>
    </w:pPr>
    <w:rPr>
      <w:rFonts w:ascii="Noto Serif CJK JP" w:hAnsi="Noto Serif CJK JP" w:eastAsia="Noto Serif CJK JP"/>
      <w:b w:val="0"/>
      <w:color w:val="2F352F"/>
      <w:sz w:val="25"/>
    </w:rPr>
  </w:style>
  <w:style w:type="paragraph" w:customStyle="1" w:styleId="Callout">
    <w:name w:val="Callout"/>
    <w:pPr>
      <w:spacing w:line="300" w:lineRule="auto" w:after="80"/>
    </w:pPr>
    <w:rPr>
      <w:rFonts w:ascii="Noto Sans CJK JP" w:hAnsi="Noto Sans CJK JP" w:eastAsia="Noto Sans CJK JP"/>
      <w:b/>
      <w:color w:val="2F352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